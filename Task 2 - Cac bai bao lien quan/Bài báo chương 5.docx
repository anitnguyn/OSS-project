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CE35D" w14:textId="7A8AB8B8" w:rsidR="00595718" w:rsidRPr="00F85210" w:rsidRDefault="00595718" w:rsidP="00595718">
      <w:pPr>
        <w:rPr>
          <w:rFonts w:ascii="Times New Roman" w:hAnsi="Times New Roman" w:cs="Times New Roman"/>
          <w:sz w:val="28"/>
          <w:szCs w:val="28"/>
          <w:lang w:val="vi-VN"/>
        </w:rPr>
      </w:pPr>
      <w:r w:rsidRPr="00F85210">
        <w:rPr>
          <w:rFonts w:ascii="Times New Roman" w:hAnsi="Times New Roman" w:cs="Times New Roman"/>
          <w:sz w:val="28"/>
          <w:szCs w:val="28"/>
          <w:lang w:val="vi-VN"/>
        </w:rPr>
        <w:t>Chương 5</w:t>
      </w:r>
    </w:p>
    <w:p w14:paraId="68F9E3C2" w14:textId="77777777" w:rsidR="003E297F" w:rsidRPr="00F85210" w:rsidRDefault="00000000">
      <w:pPr>
        <w:pStyle w:val="Heading1"/>
        <w:rPr>
          <w:rFonts w:ascii="Times New Roman" w:hAnsi="Times New Roman" w:cs="Times New Roman"/>
          <w:color w:val="auto"/>
        </w:rPr>
      </w:pPr>
      <w:r w:rsidRPr="00F85210">
        <w:rPr>
          <w:rFonts w:ascii="Times New Roman" w:hAnsi="Times New Roman" w:cs="Times New Roman"/>
          <w:color w:val="auto"/>
        </w:rPr>
        <w:t>Welcome! – The Apache Portable Runtime Project</w:t>
      </w:r>
    </w:p>
    <w:p w14:paraId="3D9FD3D5" w14:textId="5D9D7412" w:rsidR="00F85210" w:rsidRPr="00F85210" w:rsidRDefault="008F2731" w:rsidP="00F85210">
      <w:pPr>
        <w:rPr>
          <w:rFonts w:ascii="Times New Roman" w:hAnsi="Times New Roman" w:cs="Times New Roman"/>
          <w:sz w:val="28"/>
          <w:szCs w:val="28"/>
        </w:rPr>
      </w:pPr>
      <w:r w:rsidRPr="00F85210">
        <w:rPr>
          <w:rFonts w:ascii="Times New Roman" w:hAnsi="Times New Roman" w:cs="Times New Roman"/>
          <w:sz w:val="28"/>
          <w:szCs w:val="28"/>
        </w:rPr>
        <w:drawing>
          <wp:inline distT="0" distB="0" distL="0" distR="0" wp14:anchorId="2F2FAAE5" wp14:editId="3A60B8F8">
            <wp:extent cx="5486400" cy="2618105"/>
            <wp:effectExtent l="0" t="0" r="0" b="0"/>
            <wp:docPr id="16829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0547" name=""/>
                    <pic:cNvPicPr/>
                  </pic:nvPicPr>
                  <pic:blipFill>
                    <a:blip r:embed="rId6"/>
                    <a:stretch>
                      <a:fillRect/>
                    </a:stretch>
                  </pic:blipFill>
                  <pic:spPr>
                    <a:xfrm>
                      <a:off x="0" y="0"/>
                      <a:ext cx="5486400" cy="2618105"/>
                    </a:xfrm>
                    <a:prstGeom prst="rect">
                      <a:avLst/>
                    </a:prstGeom>
                  </pic:spPr>
                </pic:pic>
              </a:graphicData>
            </a:graphic>
          </wp:inline>
        </w:drawing>
      </w:r>
      <w:proofErr w:type="spellStart"/>
      <w:r w:rsidR="00000000" w:rsidRPr="00F85210">
        <w:rPr>
          <w:rFonts w:ascii="Times New Roman" w:hAnsi="Times New Roman" w:cs="Times New Roman"/>
          <w:sz w:val="28"/>
          <w:szCs w:val="28"/>
        </w:rPr>
        <w:t>Nguồn</w:t>
      </w:r>
      <w:proofErr w:type="spellEnd"/>
      <w:r w:rsidR="00000000" w:rsidRPr="00F85210">
        <w:rPr>
          <w:rFonts w:ascii="Times New Roman" w:hAnsi="Times New Roman" w:cs="Times New Roman"/>
          <w:sz w:val="28"/>
          <w:szCs w:val="28"/>
        </w:rPr>
        <w:t xml:space="preserve">: </w:t>
      </w:r>
      <w:hyperlink r:id="rId7" w:history="1">
        <w:r w:rsidR="00000000" w:rsidRPr="00F85210">
          <w:rPr>
            <w:rStyle w:val="Hyperlink"/>
            <w:rFonts w:ascii="Times New Roman" w:hAnsi="Times New Roman" w:cs="Times New Roman"/>
            <w:sz w:val="28"/>
            <w:szCs w:val="28"/>
          </w:rPr>
          <w:t>https://apr.apache.org/</w:t>
        </w:r>
      </w:hyperlink>
      <w:r w:rsidR="00000000" w:rsidRPr="00F85210">
        <w:rPr>
          <w:rFonts w:ascii="Times New Roman" w:hAnsi="Times New Roman" w:cs="Times New Roman"/>
          <w:sz w:val="28"/>
          <w:szCs w:val="28"/>
        </w:rPr>
        <w:br/>
      </w:r>
      <w:r w:rsidR="00000000" w:rsidRPr="00F85210">
        <w:rPr>
          <w:rFonts w:ascii="Times New Roman" w:hAnsi="Times New Roman" w:cs="Times New Roman"/>
          <w:sz w:val="28"/>
          <w:szCs w:val="28"/>
        </w:rPr>
        <w:br/>
      </w:r>
      <w:r w:rsidR="00F85210" w:rsidRPr="00F85210">
        <w:rPr>
          <w:rFonts w:ascii="Times New Roman" w:hAnsi="Times New Roman" w:cs="Times New Roman"/>
          <w:sz w:val="28"/>
          <w:szCs w:val="28"/>
        </w:rPr>
        <w:t xml:space="preserve">Theo </w:t>
      </w:r>
      <w:proofErr w:type="spellStart"/>
      <w:r w:rsidR="00F85210" w:rsidRPr="00F85210">
        <w:rPr>
          <w:rFonts w:ascii="Times New Roman" w:hAnsi="Times New Roman" w:cs="Times New Roman"/>
          <w:sz w:val="28"/>
          <w:szCs w:val="28"/>
        </w:rPr>
        <w:t>trang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chủ</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chính</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thức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của</w:t>
      </w:r>
      <w:proofErr w:type="spellEnd"/>
      <w:r w:rsidR="00F85210" w:rsidRPr="00F85210">
        <w:rPr>
          <w:rFonts w:ascii="Times New Roman" w:hAnsi="Times New Roman" w:cs="Times New Roman"/>
          <w:sz w:val="28"/>
          <w:szCs w:val="28"/>
        </w:rPr>
        <w:t xml:space="preserve"> APR, </w:t>
      </w:r>
      <w:proofErr w:type="spellStart"/>
      <w:r w:rsidR="00F85210" w:rsidRPr="00F85210">
        <w:rPr>
          <w:rFonts w:ascii="Times New Roman" w:hAnsi="Times New Roman" w:cs="Times New Roman"/>
          <w:sz w:val="28"/>
          <w:szCs w:val="28"/>
        </w:rPr>
        <w:t>mục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tiêu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của</w:t>
      </w:r>
      <w:proofErr w:type="spellEnd"/>
      <w:r w:rsidR="00F85210" w:rsidRPr="00F85210">
        <w:rPr>
          <w:rFonts w:ascii="Times New Roman" w:hAnsi="Times New Roman" w:cs="Times New Roman"/>
          <w:sz w:val="28"/>
          <w:szCs w:val="28"/>
        </w:rPr>
        <w:t xml:space="preserve"> Apache Portable Runtime </w:t>
      </w:r>
      <w:proofErr w:type="spellStart"/>
      <w:r w:rsidR="00F85210" w:rsidRPr="00F85210">
        <w:rPr>
          <w:rFonts w:ascii="Times New Roman" w:hAnsi="Times New Roman" w:cs="Times New Roman"/>
          <w:sz w:val="28"/>
          <w:szCs w:val="28"/>
        </w:rPr>
        <w:t>là</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cung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cấp</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một</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giao</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diện</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lập</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trình</w:t>
      </w:r>
      <w:proofErr w:type="spellEnd"/>
      <w:r w:rsidR="00F85210" w:rsidRPr="00F85210">
        <w:rPr>
          <w:rFonts w:ascii="Times New Roman" w:hAnsi="Times New Roman" w:cs="Times New Roman"/>
          <w:sz w:val="28"/>
          <w:szCs w:val="28"/>
        </w:rPr>
        <w:t xml:space="preserve"> (API) </w:t>
      </w:r>
      <w:proofErr w:type="spellStart"/>
      <w:r w:rsidR="00F85210" w:rsidRPr="00F85210">
        <w:rPr>
          <w:rFonts w:ascii="Times New Roman" w:hAnsi="Times New Roman" w:cs="Times New Roman"/>
          <w:sz w:val="28"/>
          <w:szCs w:val="28"/>
        </w:rPr>
        <w:t>thống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nhất</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trên</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nhiều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hệ</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điều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hành</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khác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nhau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giúp</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lập</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trình</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viên</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không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phải</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viết</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các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đoạn</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mã</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riêng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cho</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từng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nền</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tảng</w:t>
      </w:r>
      <w:proofErr w:type="spellEnd"/>
      <w:r w:rsidR="00F85210" w:rsidRPr="00F85210">
        <w:rPr>
          <w:rFonts w:ascii="Times New Roman" w:hAnsi="Times New Roman" w:cs="Times New Roman"/>
          <w:sz w:val="28"/>
          <w:szCs w:val="28"/>
        </w:rPr>
        <w:t xml:space="preserve">. APR ban </w:t>
      </w:r>
      <w:proofErr w:type="spellStart"/>
      <w:r w:rsidR="00F85210" w:rsidRPr="00F85210">
        <w:rPr>
          <w:rFonts w:ascii="Times New Roman" w:hAnsi="Times New Roman" w:cs="Times New Roman"/>
          <w:sz w:val="28"/>
          <w:szCs w:val="28"/>
        </w:rPr>
        <w:t>đầu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được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phát</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triển</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để</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hỗ</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trợ</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máy</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chủ</w:t>
      </w:r>
      <w:proofErr w:type="spellEnd"/>
      <w:r w:rsidR="00F85210" w:rsidRPr="00F85210">
        <w:rPr>
          <w:rFonts w:ascii="Times New Roman" w:hAnsi="Times New Roman" w:cs="Times New Roman"/>
          <w:sz w:val="28"/>
          <w:szCs w:val="28"/>
        </w:rPr>
        <w:t xml:space="preserve"> web Apache HTTP Server </w:t>
      </w:r>
      <w:proofErr w:type="spellStart"/>
      <w:r w:rsidR="00F85210" w:rsidRPr="00F85210">
        <w:rPr>
          <w:rFonts w:ascii="Times New Roman" w:hAnsi="Times New Roman" w:cs="Times New Roman"/>
          <w:sz w:val="28"/>
          <w:szCs w:val="28"/>
        </w:rPr>
        <w:t>và</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hiện</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được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sử</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dụng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trong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nhiều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dự</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án</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khác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nhau</w:t>
      </w:r>
      <w:proofErr w:type="spellEnd"/>
      <w:r w:rsidR="00F85210" w:rsidRPr="00F85210">
        <w:rPr>
          <w:rFonts w:ascii="Times New Roman" w:hAnsi="Times New Roman" w:cs="Times New Roman"/>
          <w:sz w:val="28"/>
          <w:szCs w:val="28"/>
        </w:rPr>
        <w:t xml:space="preserve">. </w:t>
      </w:r>
    </w:p>
    <w:p w14:paraId="378E7403" w14:textId="77777777" w:rsidR="00F85210" w:rsidRPr="00F85210" w:rsidRDefault="00F85210" w:rsidP="00F85210">
      <w:pPr>
        <w:rPr>
          <w:rFonts w:ascii="Times New Roman" w:hAnsi="Times New Roman" w:cs="Times New Roman"/>
          <w:sz w:val="28"/>
          <w:szCs w:val="28"/>
        </w:rPr>
      </w:pPr>
      <w:r w:rsidRPr="00F85210">
        <w:rPr>
          <w:rFonts w:ascii="Times New Roman" w:hAnsi="Times New Roman" w:cs="Times New Roman"/>
          <w:sz w:val="28"/>
          <w:szCs w:val="28"/>
        </w:rPr>
        <w:t xml:space="preserve">APR </w:t>
      </w:r>
      <w:proofErr w:type="spellStart"/>
      <w:r w:rsidRPr="00F85210">
        <w:rPr>
          <w:rFonts w:ascii="Times New Roman" w:hAnsi="Times New Roman" w:cs="Times New Roman"/>
          <w:sz w:val="28"/>
          <w:szCs w:val="28"/>
        </w:rPr>
        <w:t>cung</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cấp</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nhiều</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thành</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phần</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nền</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tảng</w:t>
      </w:r>
      <w:proofErr w:type="spellEnd"/>
      <w:r w:rsidRPr="00F85210">
        <w:rPr>
          <w:rFonts w:ascii="Times New Roman" w:hAnsi="Times New Roman" w:cs="Times New Roman"/>
          <w:sz w:val="28"/>
          <w:szCs w:val="28"/>
        </w:rPr>
        <w:t>:</w:t>
      </w:r>
    </w:p>
    <w:p w14:paraId="6F056490" w14:textId="77777777" w:rsidR="00F85210" w:rsidRPr="00F85210" w:rsidRDefault="00F85210" w:rsidP="00F85210">
      <w:pPr>
        <w:numPr>
          <w:ilvl w:val="0"/>
          <w:numId w:val="10"/>
        </w:numPr>
        <w:spacing w:line="240" w:lineRule="auto"/>
        <w:rPr>
          <w:rFonts w:ascii="Times New Roman" w:hAnsi="Times New Roman" w:cs="Times New Roman"/>
          <w:sz w:val="28"/>
          <w:szCs w:val="28"/>
        </w:rPr>
      </w:pPr>
      <w:r w:rsidRPr="00F85210">
        <w:rPr>
          <w:rFonts w:ascii="Times New Roman" w:hAnsi="Times New Roman" w:cs="Times New Roman"/>
          <w:sz w:val="28"/>
          <w:szCs w:val="28"/>
        </w:rPr>
        <w:t>Memory Pool</w:t>
      </w:r>
    </w:p>
    <w:p w14:paraId="3CEFE179" w14:textId="77777777" w:rsidR="00F85210" w:rsidRPr="00F85210" w:rsidRDefault="00F85210" w:rsidP="00F85210">
      <w:pPr>
        <w:numPr>
          <w:ilvl w:val="0"/>
          <w:numId w:val="10"/>
        </w:numPr>
        <w:spacing w:line="240" w:lineRule="auto"/>
        <w:rPr>
          <w:rFonts w:ascii="Times New Roman" w:hAnsi="Times New Roman" w:cs="Times New Roman"/>
          <w:sz w:val="28"/>
          <w:szCs w:val="28"/>
        </w:rPr>
      </w:pPr>
      <w:r w:rsidRPr="00F85210">
        <w:rPr>
          <w:rFonts w:ascii="Times New Roman" w:hAnsi="Times New Roman" w:cs="Times New Roman"/>
          <w:sz w:val="28"/>
          <w:szCs w:val="28"/>
        </w:rPr>
        <w:t>File I/O</w:t>
      </w:r>
    </w:p>
    <w:p w14:paraId="59A9ADDB" w14:textId="77777777" w:rsidR="00F85210" w:rsidRPr="00F85210" w:rsidRDefault="00F85210" w:rsidP="00F85210">
      <w:pPr>
        <w:numPr>
          <w:ilvl w:val="0"/>
          <w:numId w:val="10"/>
        </w:numPr>
        <w:spacing w:line="240" w:lineRule="auto"/>
        <w:rPr>
          <w:rFonts w:ascii="Times New Roman" w:hAnsi="Times New Roman" w:cs="Times New Roman"/>
          <w:sz w:val="28"/>
          <w:szCs w:val="28"/>
        </w:rPr>
      </w:pPr>
      <w:r w:rsidRPr="00F85210">
        <w:rPr>
          <w:rFonts w:ascii="Times New Roman" w:hAnsi="Times New Roman" w:cs="Times New Roman"/>
          <w:sz w:val="28"/>
          <w:szCs w:val="28"/>
        </w:rPr>
        <w:t>Process Management</w:t>
      </w:r>
    </w:p>
    <w:p w14:paraId="5D7F8EA9" w14:textId="77777777" w:rsidR="00F85210" w:rsidRPr="00F85210" w:rsidRDefault="00F85210" w:rsidP="00F85210">
      <w:pPr>
        <w:numPr>
          <w:ilvl w:val="0"/>
          <w:numId w:val="10"/>
        </w:numPr>
        <w:spacing w:line="240" w:lineRule="auto"/>
        <w:rPr>
          <w:rFonts w:ascii="Times New Roman" w:hAnsi="Times New Roman" w:cs="Times New Roman"/>
          <w:sz w:val="28"/>
          <w:szCs w:val="28"/>
        </w:rPr>
      </w:pPr>
      <w:r w:rsidRPr="00F85210">
        <w:rPr>
          <w:rFonts w:ascii="Times New Roman" w:hAnsi="Times New Roman" w:cs="Times New Roman"/>
          <w:sz w:val="28"/>
          <w:szCs w:val="28"/>
        </w:rPr>
        <w:t>Thread Management</w:t>
      </w:r>
    </w:p>
    <w:p w14:paraId="0190DD03" w14:textId="77777777" w:rsidR="00F85210" w:rsidRPr="00F85210" w:rsidRDefault="00F85210" w:rsidP="00F85210">
      <w:pPr>
        <w:numPr>
          <w:ilvl w:val="0"/>
          <w:numId w:val="10"/>
        </w:numPr>
        <w:spacing w:line="240" w:lineRule="auto"/>
        <w:rPr>
          <w:rFonts w:ascii="Times New Roman" w:hAnsi="Times New Roman" w:cs="Times New Roman"/>
          <w:sz w:val="28"/>
          <w:szCs w:val="28"/>
        </w:rPr>
      </w:pPr>
      <w:r w:rsidRPr="00F85210">
        <w:rPr>
          <w:rFonts w:ascii="Times New Roman" w:hAnsi="Times New Roman" w:cs="Times New Roman"/>
          <w:sz w:val="28"/>
          <w:szCs w:val="28"/>
        </w:rPr>
        <w:t>Shared Memory</w:t>
      </w:r>
    </w:p>
    <w:p w14:paraId="2D7B79FB" w14:textId="77777777" w:rsidR="00F85210" w:rsidRPr="00F85210" w:rsidRDefault="00F85210" w:rsidP="00F85210">
      <w:pPr>
        <w:numPr>
          <w:ilvl w:val="0"/>
          <w:numId w:val="10"/>
        </w:numPr>
        <w:spacing w:line="240" w:lineRule="auto"/>
        <w:rPr>
          <w:rFonts w:ascii="Times New Roman" w:hAnsi="Times New Roman" w:cs="Times New Roman"/>
          <w:sz w:val="28"/>
          <w:szCs w:val="28"/>
        </w:rPr>
      </w:pPr>
      <w:r w:rsidRPr="00F85210">
        <w:rPr>
          <w:rFonts w:ascii="Times New Roman" w:hAnsi="Times New Roman" w:cs="Times New Roman"/>
          <w:sz w:val="28"/>
          <w:szCs w:val="28"/>
        </w:rPr>
        <w:t>Hash Tables</w:t>
      </w:r>
    </w:p>
    <w:p w14:paraId="75036D5F" w14:textId="77777777" w:rsidR="00F85210" w:rsidRPr="00F85210" w:rsidRDefault="00F85210" w:rsidP="00F85210">
      <w:pPr>
        <w:numPr>
          <w:ilvl w:val="0"/>
          <w:numId w:val="10"/>
        </w:numPr>
        <w:spacing w:line="240" w:lineRule="auto"/>
        <w:rPr>
          <w:rFonts w:ascii="Times New Roman" w:hAnsi="Times New Roman" w:cs="Times New Roman"/>
          <w:sz w:val="28"/>
          <w:szCs w:val="28"/>
        </w:rPr>
      </w:pPr>
      <w:r w:rsidRPr="00F85210">
        <w:rPr>
          <w:rFonts w:ascii="Times New Roman" w:hAnsi="Times New Roman" w:cs="Times New Roman"/>
          <w:sz w:val="28"/>
          <w:szCs w:val="28"/>
        </w:rPr>
        <w:t>Networking</w:t>
      </w:r>
    </w:p>
    <w:p w14:paraId="1F87BD07" w14:textId="77777777" w:rsidR="00F85210" w:rsidRPr="00F85210" w:rsidRDefault="00F85210" w:rsidP="00F85210">
      <w:pPr>
        <w:numPr>
          <w:ilvl w:val="0"/>
          <w:numId w:val="10"/>
        </w:numPr>
        <w:spacing w:line="240" w:lineRule="auto"/>
        <w:rPr>
          <w:rFonts w:ascii="Times New Roman" w:hAnsi="Times New Roman" w:cs="Times New Roman"/>
          <w:sz w:val="28"/>
          <w:szCs w:val="28"/>
        </w:rPr>
      </w:pPr>
      <w:r w:rsidRPr="00F85210">
        <w:rPr>
          <w:rFonts w:ascii="Times New Roman" w:hAnsi="Times New Roman" w:cs="Times New Roman"/>
          <w:sz w:val="28"/>
          <w:szCs w:val="28"/>
        </w:rPr>
        <w:t>Dynamic Object Handling</w:t>
      </w:r>
    </w:p>
    <w:p w14:paraId="356B79CE" w14:textId="77777777" w:rsidR="00F85210" w:rsidRPr="00F85210" w:rsidRDefault="00F85210" w:rsidP="00F85210">
      <w:pPr>
        <w:rPr>
          <w:rFonts w:ascii="Times New Roman" w:hAnsi="Times New Roman" w:cs="Times New Roman"/>
          <w:sz w:val="28"/>
          <w:szCs w:val="28"/>
        </w:rPr>
      </w:pPr>
      <w:r w:rsidRPr="00F85210">
        <w:rPr>
          <w:rFonts w:ascii="Times New Roman" w:hAnsi="Times New Roman" w:cs="Times New Roman"/>
          <w:sz w:val="28"/>
          <w:szCs w:val="28"/>
        </w:rPr>
        <w:lastRenderedPageBreak/>
        <w:t xml:space="preserve">Các </w:t>
      </w:r>
      <w:proofErr w:type="spellStart"/>
      <w:r w:rsidRPr="00F85210">
        <w:rPr>
          <w:rFonts w:ascii="Times New Roman" w:hAnsi="Times New Roman" w:cs="Times New Roman"/>
          <w:sz w:val="28"/>
          <w:szCs w:val="28"/>
        </w:rPr>
        <w:t>thành</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phần</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này</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được</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thiết</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kế</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nhằm</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che</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giấu</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sự</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khác</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biệt</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giữa</w:t>
      </w:r>
      <w:proofErr w:type="spellEnd"/>
      <w:r w:rsidRPr="00F85210">
        <w:rPr>
          <w:rFonts w:ascii="Times New Roman" w:hAnsi="Times New Roman" w:cs="Times New Roman"/>
          <w:sz w:val="28"/>
          <w:szCs w:val="28"/>
        </w:rPr>
        <w:t xml:space="preserve"> Linux, Unix </w:t>
      </w:r>
      <w:proofErr w:type="spellStart"/>
      <w:r w:rsidRPr="00F85210">
        <w:rPr>
          <w:rFonts w:ascii="Times New Roman" w:hAnsi="Times New Roman" w:cs="Times New Roman"/>
          <w:sz w:val="28"/>
          <w:szCs w:val="28"/>
        </w:rPr>
        <w:t>và</w:t>
      </w:r>
      <w:proofErr w:type="spellEnd"/>
      <w:r w:rsidRPr="00F85210">
        <w:rPr>
          <w:rFonts w:ascii="Times New Roman" w:hAnsi="Times New Roman" w:cs="Times New Roman"/>
          <w:sz w:val="28"/>
          <w:szCs w:val="28"/>
        </w:rPr>
        <w:t xml:space="preserve"> Windows.</w:t>
      </w:r>
    </w:p>
    <w:p w14:paraId="797EDC93" w14:textId="772C9984" w:rsidR="003E297F" w:rsidRPr="00F85210" w:rsidRDefault="00000000">
      <w:pPr>
        <w:rPr>
          <w:rFonts w:ascii="Times New Roman" w:hAnsi="Times New Roman" w:cs="Times New Roman"/>
          <w:sz w:val="28"/>
          <w:szCs w:val="28"/>
        </w:rPr>
      </w:pPr>
      <w:r w:rsidRPr="00F85210">
        <w:rPr>
          <w:rFonts w:ascii="Times New Roman" w:hAnsi="Times New Roman" w:cs="Times New Roman"/>
          <w:sz w:val="28"/>
          <w:szCs w:val="28"/>
        </w:rPr>
        <w:br/>
      </w:r>
      <w:r w:rsidRPr="00F85210">
        <w:rPr>
          <w:rFonts w:ascii="Times New Roman" w:hAnsi="Times New Roman" w:cs="Times New Roman"/>
          <w:sz w:val="28"/>
          <w:szCs w:val="28"/>
        </w:rPr>
        <w:br/>
        <w:t>Liên hệ Chương 5:</w:t>
      </w:r>
      <w:r w:rsidRPr="00F85210">
        <w:rPr>
          <w:rFonts w:ascii="Times New Roman" w:hAnsi="Times New Roman" w:cs="Times New Roman"/>
          <w:sz w:val="28"/>
          <w:szCs w:val="28"/>
        </w:rPr>
        <w:br/>
        <w:t>Chương 5 lần lượt trình bày Memory Pool, Process, Thread, Thread Pool, File I/O, Hash Table và Shared Memory, tương ứng với các thành phần cốt lõi của APR.</w:t>
      </w:r>
    </w:p>
    <w:p w14:paraId="12E0F75B" w14:textId="77777777" w:rsidR="003E297F" w:rsidRPr="00F85210" w:rsidRDefault="00000000">
      <w:pPr>
        <w:pStyle w:val="Heading1"/>
        <w:rPr>
          <w:rFonts w:ascii="Times New Roman" w:hAnsi="Times New Roman" w:cs="Times New Roman"/>
          <w:color w:val="auto"/>
        </w:rPr>
      </w:pPr>
      <w:r w:rsidRPr="00F85210">
        <w:rPr>
          <w:rFonts w:ascii="Times New Roman" w:hAnsi="Times New Roman" w:cs="Times New Roman"/>
          <w:color w:val="auto"/>
        </w:rPr>
        <w:t>Apache Portable Runtime Documentation</w:t>
      </w:r>
    </w:p>
    <w:p w14:paraId="3545A029" w14:textId="77777777" w:rsidR="00F85210" w:rsidRPr="00F85210" w:rsidRDefault="008F2731" w:rsidP="00F85210">
      <w:pPr>
        <w:rPr>
          <w:rFonts w:ascii="Times New Roman" w:hAnsi="Times New Roman" w:cs="Times New Roman"/>
          <w:sz w:val="28"/>
          <w:szCs w:val="28"/>
        </w:rPr>
      </w:pPr>
      <w:r w:rsidRPr="00F85210">
        <w:rPr>
          <w:rFonts w:ascii="Times New Roman" w:hAnsi="Times New Roman" w:cs="Times New Roman"/>
          <w:sz w:val="28"/>
          <w:szCs w:val="28"/>
        </w:rPr>
        <w:drawing>
          <wp:inline distT="0" distB="0" distL="0" distR="0" wp14:anchorId="394216A1" wp14:editId="0FC6F033">
            <wp:extent cx="5486400" cy="2616835"/>
            <wp:effectExtent l="0" t="0" r="0" b="0"/>
            <wp:docPr id="177574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6940" name=""/>
                    <pic:cNvPicPr/>
                  </pic:nvPicPr>
                  <pic:blipFill>
                    <a:blip r:embed="rId8"/>
                    <a:stretch>
                      <a:fillRect/>
                    </a:stretch>
                  </pic:blipFill>
                  <pic:spPr>
                    <a:xfrm>
                      <a:off x="0" y="0"/>
                      <a:ext cx="5486400" cy="2616835"/>
                    </a:xfrm>
                    <a:prstGeom prst="rect">
                      <a:avLst/>
                    </a:prstGeom>
                  </pic:spPr>
                </pic:pic>
              </a:graphicData>
            </a:graphic>
          </wp:inline>
        </w:drawing>
      </w:r>
      <w:proofErr w:type="spellStart"/>
      <w:r w:rsidR="00000000" w:rsidRPr="00F85210">
        <w:rPr>
          <w:rFonts w:ascii="Times New Roman" w:hAnsi="Times New Roman" w:cs="Times New Roman"/>
          <w:sz w:val="28"/>
          <w:szCs w:val="28"/>
        </w:rPr>
        <w:t>Nguồn</w:t>
      </w:r>
      <w:proofErr w:type="spellEnd"/>
      <w:r w:rsidR="00000000" w:rsidRPr="00F85210">
        <w:rPr>
          <w:rFonts w:ascii="Times New Roman" w:hAnsi="Times New Roman" w:cs="Times New Roman"/>
          <w:sz w:val="28"/>
          <w:szCs w:val="28"/>
        </w:rPr>
        <w:t xml:space="preserve">: </w:t>
      </w:r>
      <w:hyperlink r:id="rId9" w:history="1">
        <w:r w:rsidR="00000000" w:rsidRPr="00F85210">
          <w:rPr>
            <w:rStyle w:val="Hyperlink"/>
            <w:rFonts w:ascii="Times New Roman" w:hAnsi="Times New Roman" w:cs="Times New Roman"/>
            <w:sz w:val="28"/>
            <w:szCs w:val="28"/>
          </w:rPr>
          <w:t>https://vovkos.github.io/doxyrest/samples/apr-sphinxdoc/</w:t>
        </w:r>
      </w:hyperlink>
      <w:r w:rsidR="00000000" w:rsidRPr="00F85210">
        <w:rPr>
          <w:rFonts w:ascii="Times New Roman" w:hAnsi="Times New Roman" w:cs="Times New Roman"/>
          <w:sz w:val="28"/>
          <w:szCs w:val="28"/>
        </w:rPr>
        <w:br/>
      </w:r>
      <w:r w:rsidR="00000000" w:rsidRPr="00F85210">
        <w:rPr>
          <w:rFonts w:ascii="Times New Roman" w:hAnsi="Times New Roman" w:cs="Times New Roman"/>
          <w:sz w:val="28"/>
          <w:szCs w:val="28"/>
        </w:rPr>
        <w:br/>
      </w:r>
      <w:proofErr w:type="spellStart"/>
      <w:r w:rsidR="00000000" w:rsidRPr="00F85210">
        <w:rPr>
          <w:rFonts w:ascii="Times New Roman" w:hAnsi="Times New Roman" w:cs="Times New Roman"/>
          <w:sz w:val="28"/>
          <w:szCs w:val="28"/>
        </w:rPr>
        <w:t>Tóm</w:t>
      </w:r>
      <w:proofErr w:type="spellEnd"/>
      <w:r w:rsidR="00000000" w:rsidRPr="00F85210">
        <w:rPr>
          <w:rFonts w:ascii="Times New Roman" w:hAnsi="Times New Roman" w:cs="Times New Roman"/>
          <w:sz w:val="28"/>
          <w:szCs w:val="28"/>
        </w:rPr>
        <w:t xml:space="preserve"> </w:t>
      </w:r>
      <w:proofErr w:type="spellStart"/>
      <w:r w:rsidR="00000000" w:rsidRPr="00F85210">
        <w:rPr>
          <w:rFonts w:ascii="Times New Roman" w:hAnsi="Times New Roman" w:cs="Times New Roman"/>
          <w:sz w:val="28"/>
          <w:szCs w:val="28"/>
        </w:rPr>
        <w:t>tắt</w:t>
      </w:r>
      <w:proofErr w:type="spellEnd"/>
      <w:r w:rsidR="00000000" w:rsidRPr="00F85210">
        <w:rPr>
          <w:rFonts w:ascii="Times New Roman" w:hAnsi="Times New Roman" w:cs="Times New Roman"/>
          <w:sz w:val="28"/>
          <w:szCs w:val="28"/>
        </w:rPr>
        <w:t xml:space="preserve"> chi </w:t>
      </w:r>
      <w:proofErr w:type="spellStart"/>
      <w:r w:rsidR="00000000" w:rsidRPr="00F85210">
        <w:rPr>
          <w:rFonts w:ascii="Times New Roman" w:hAnsi="Times New Roman" w:cs="Times New Roman"/>
          <w:sz w:val="28"/>
          <w:szCs w:val="28"/>
        </w:rPr>
        <w:t>tiết</w:t>
      </w:r>
      <w:proofErr w:type="spellEnd"/>
      <w:r w:rsidR="00000000" w:rsidRPr="00F85210">
        <w:rPr>
          <w:rFonts w:ascii="Times New Roman" w:hAnsi="Times New Roman" w:cs="Times New Roman"/>
          <w:sz w:val="28"/>
          <w:szCs w:val="28"/>
        </w:rPr>
        <w:t>:</w:t>
      </w:r>
      <w:r w:rsidR="00000000" w:rsidRPr="00F85210">
        <w:rPr>
          <w:rFonts w:ascii="Times New Roman" w:hAnsi="Times New Roman" w:cs="Times New Roman"/>
          <w:sz w:val="28"/>
          <w:szCs w:val="28"/>
        </w:rPr>
        <w:br/>
      </w:r>
      <w:proofErr w:type="spellStart"/>
      <w:r w:rsidR="00F85210" w:rsidRPr="00F85210">
        <w:rPr>
          <w:rFonts w:ascii="Times New Roman" w:hAnsi="Times New Roman" w:cs="Times New Roman"/>
          <w:sz w:val="28"/>
          <w:szCs w:val="28"/>
        </w:rPr>
        <w:t>Bộ</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tài</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liệu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kỹ</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thuật</w:t>
      </w:r>
      <w:proofErr w:type="spellEnd"/>
      <w:r w:rsidR="00F85210" w:rsidRPr="00F85210">
        <w:rPr>
          <w:rFonts w:ascii="Times New Roman" w:hAnsi="Times New Roman" w:cs="Times New Roman"/>
          <w:sz w:val="28"/>
          <w:szCs w:val="28"/>
        </w:rPr>
        <w:t xml:space="preserve"> APR Documentation </w:t>
      </w:r>
      <w:proofErr w:type="spellStart"/>
      <w:r w:rsidR="00F85210" w:rsidRPr="00F85210">
        <w:rPr>
          <w:rFonts w:ascii="Times New Roman" w:hAnsi="Times New Roman" w:cs="Times New Roman"/>
          <w:sz w:val="28"/>
          <w:szCs w:val="28"/>
        </w:rPr>
        <w:t>đóng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vai</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trò</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như</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tài</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liệu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tham</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khảo</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chính</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thức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cho</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lập</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trình</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viên</w:t>
      </w:r>
      <w:proofErr w:type="spellEnd"/>
      <w:r w:rsidR="00F85210" w:rsidRPr="00F85210">
        <w:rPr>
          <w:rFonts w:ascii="Times New Roman" w:hAnsi="Times New Roman" w:cs="Times New Roman"/>
          <w:sz w:val="28"/>
          <w:szCs w:val="28"/>
        </w:rPr>
        <w:t xml:space="preserve">. Tài </w:t>
      </w:r>
      <w:proofErr w:type="spellStart"/>
      <w:r w:rsidR="00F85210" w:rsidRPr="00F85210">
        <w:rPr>
          <w:rFonts w:ascii="Times New Roman" w:hAnsi="Times New Roman" w:cs="Times New Roman"/>
          <w:sz w:val="28"/>
          <w:szCs w:val="28"/>
        </w:rPr>
        <w:t>liệu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mô</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tả</w:t>
      </w:r>
      <w:proofErr w:type="spellEnd"/>
      <w:r w:rsidR="00F85210" w:rsidRPr="00F85210">
        <w:rPr>
          <w:rFonts w:ascii="Times New Roman" w:hAnsi="Times New Roman" w:cs="Times New Roman"/>
          <w:sz w:val="28"/>
          <w:szCs w:val="28"/>
        </w:rPr>
        <w:t xml:space="preserve"> chi </w:t>
      </w:r>
      <w:proofErr w:type="spellStart"/>
      <w:r w:rsidR="00F85210" w:rsidRPr="00F85210">
        <w:rPr>
          <w:rFonts w:ascii="Times New Roman" w:hAnsi="Times New Roman" w:cs="Times New Roman"/>
          <w:sz w:val="28"/>
          <w:szCs w:val="28"/>
        </w:rPr>
        <w:t>tiết</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toàn</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bộ</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thư</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viện</w:t>
      </w:r>
      <w:proofErr w:type="spellEnd"/>
      <w:r w:rsidR="00F85210" w:rsidRPr="00F85210">
        <w:rPr>
          <w:rFonts w:ascii="Times New Roman" w:hAnsi="Times New Roman" w:cs="Times New Roman"/>
          <w:sz w:val="28"/>
          <w:szCs w:val="28"/>
        </w:rPr>
        <w:t xml:space="preserve"> APR, bao </w:t>
      </w:r>
      <w:proofErr w:type="spellStart"/>
      <w:r w:rsidR="00F85210" w:rsidRPr="00F85210">
        <w:rPr>
          <w:rFonts w:ascii="Times New Roman" w:hAnsi="Times New Roman" w:cs="Times New Roman"/>
          <w:sz w:val="28"/>
          <w:szCs w:val="28"/>
        </w:rPr>
        <w:t>gồm</w:t>
      </w:r>
      <w:proofErr w:type="spellEnd"/>
      <w:r w:rsidR="00F85210" w:rsidRPr="00F85210">
        <w:rPr>
          <w:rFonts w:ascii="Times New Roman" w:hAnsi="Times New Roman" w:cs="Times New Roman"/>
          <w:sz w:val="28"/>
          <w:szCs w:val="28"/>
        </w:rPr>
        <w:t>:</w:t>
      </w:r>
    </w:p>
    <w:p w14:paraId="4B1E088E" w14:textId="77777777" w:rsidR="00F85210"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t>Atomic Operations</w:t>
      </w:r>
    </w:p>
    <w:p w14:paraId="5A3B0A3F" w14:textId="77777777" w:rsidR="00F85210"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t>File Information</w:t>
      </w:r>
    </w:p>
    <w:p w14:paraId="26050AD9" w14:textId="77777777" w:rsidR="00F85210"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t>Memory Pool Functions</w:t>
      </w:r>
    </w:p>
    <w:p w14:paraId="2A7DF941" w14:textId="77777777" w:rsidR="00F85210"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t>Hash Tables</w:t>
      </w:r>
    </w:p>
    <w:p w14:paraId="3DD004F6" w14:textId="77777777" w:rsidR="00F85210"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lastRenderedPageBreak/>
        <w:t>MMAP (Memory Mapping)</w:t>
      </w:r>
    </w:p>
    <w:p w14:paraId="705B1CBE" w14:textId="77777777" w:rsidR="00F85210"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t>Shared Memory</w:t>
      </w:r>
    </w:p>
    <w:p w14:paraId="726A9AE2" w14:textId="77777777" w:rsidR="00F85210"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t>Process Functions</w:t>
      </w:r>
    </w:p>
    <w:p w14:paraId="7EC4C5A9" w14:textId="77777777" w:rsidR="00F85210"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t>Thread Functions</w:t>
      </w:r>
    </w:p>
    <w:p w14:paraId="5DDFE472" w14:textId="77777777" w:rsidR="00F85210"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t xml:space="preserve">Socket </w:t>
      </w:r>
      <w:proofErr w:type="spellStart"/>
      <w:r w:rsidRPr="00F85210">
        <w:rPr>
          <w:rFonts w:ascii="Times New Roman" w:hAnsi="Times New Roman" w:cs="Times New Roman"/>
          <w:sz w:val="28"/>
          <w:szCs w:val="28"/>
        </w:rPr>
        <w:t>và</w:t>
      </w:r>
      <w:proofErr w:type="spellEnd"/>
      <w:r w:rsidRPr="00F85210">
        <w:rPr>
          <w:rFonts w:ascii="Times New Roman" w:hAnsi="Times New Roman" w:cs="Times New Roman"/>
          <w:sz w:val="28"/>
          <w:szCs w:val="28"/>
        </w:rPr>
        <w:t xml:space="preserve"> Network Routines</w:t>
      </w:r>
    </w:p>
    <w:p w14:paraId="0DB5CEFB" w14:textId="49EF0DCF" w:rsidR="003E297F" w:rsidRPr="00F85210" w:rsidRDefault="00F85210" w:rsidP="00F85210">
      <w:pPr>
        <w:numPr>
          <w:ilvl w:val="0"/>
          <w:numId w:val="11"/>
        </w:numPr>
        <w:spacing w:line="240" w:lineRule="auto"/>
        <w:rPr>
          <w:rFonts w:ascii="Times New Roman" w:hAnsi="Times New Roman" w:cs="Times New Roman"/>
          <w:sz w:val="28"/>
          <w:szCs w:val="28"/>
        </w:rPr>
      </w:pPr>
      <w:r w:rsidRPr="00F85210">
        <w:rPr>
          <w:rFonts w:ascii="Times New Roman" w:hAnsi="Times New Roman" w:cs="Times New Roman"/>
          <w:sz w:val="28"/>
          <w:szCs w:val="28"/>
        </w:rPr>
        <w:t xml:space="preserve">Thread Mutex </w:t>
      </w:r>
      <w:proofErr w:type="spellStart"/>
      <w:r w:rsidRPr="00F85210">
        <w:rPr>
          <w:rFonts w:ascii="Times New Roman" w:hAnsi="Times New Roman" w:cs="Times New Roman"/>
          <w:sz w:val="28"/>
          <w:szCs w:val="28"/>
        </w:rPr>
        <w:t>và</w:t>
      </w:r>
      <w:proofErr w:type="spellEnd"/>
      <w:r w:rsidRPr="00F85210">
        <w:rPr>
          <w:rFonts w:ascii="Times New Roman" w:hAnsi="Times New Roman" w:cs="Times New Roman"/>
          <w:sz w:val="28"/>
          <w:szCs w:val="28"/>
        </w:rPr>
        <w:t xml:space="preserve"> Condition Variables</w:t>
      </w:r>
      <w:r w:rsidR="00000000" w:rsidRPr="00F85210">
        <w:rPr>
          <w:rFonts w:ascii="Times New Roman" w:hAnsi="Times New Roman" w:cs="Times New Roman"/>
          <w:sz w:val="28"/>
          <w:szCs w:val="28"/>
        </w:rPr>
        <w:br/>
      </w:r>
      <w:r w:rsidR="00000000" w:rsidRPr="00F85210">
        <w:rPr>
          <w:rFonts w:ascii="Times New Roman" w:hAnsi="Times New Roman" w:cs="Times New Roman"/>
          <w:sz w:val="28"/>
          <w:szCs w:val="28"/>
        </w:rPr>
        <w:br/>
        <w:t xml:space="preserve">Liên </w:t>
      </w:r>
      <w:proofErr w:type="spellStart"/>
      <w:r w:rsidR="00000000" w:rsidRPr="00F85210">
        <w:rPr>
          <w:rFonts w:ascii="Times New Roman" w:hAnsi="Times New Roman" w:cs="Times New Roman"/>
          <w:sz w:val="28"/>
          <w:szCs w:val="28"/>
        </w:rPr>
        <w:t>hệ</w:t>
      </w:r>
      <w:proofErr w:type="spellEnd"/>
      <w:r w:rsidR="00000000" w:rsidRPr="00F85210">
        <w:rPr>
          <w:rFonts w:ascii="Times New Roman" w:hAnsi="Times New Roman" w:cs="Times New Roman"/>
          <w:sz w:val="28"/>
          <w:szCs w:val="28"/>
        </w:rPr>
        <w:t xml:space="preserve"> </w:t>
      </w:r>
      <w:proofErr w:type="spellStart"/>
      <w:r w:rsidR="00000000" w:rsidRPr="00F85210">
        <w:rPr>
          <w:rFonts w:ascii="Times New Roman" w:hAnsi="Times New Roman" w:cs="Times New Roman"/>
          <w:sz w:val="28"/>
          <w:szCs w:val="28"/>
        </w:rPr>
        <w:t>Chương</w:t>
      </w:r>
      <w:proofErr w:type="spellEnd"/>
      <w:r w:rsidR="00000000" w:rsidRPr="00F85210">
        <w:rPr>
          <w:rFonts w:ascii="Times New Roman" w:hAnsi="Times New Roman" w:cs="Times New Roman"/>
          <w:sz w:val="28"/>
          <w:szCs w:val="28"/>
        </w:rPr>
        <w:t xml:space="preserve"> 5:</w:t>
      </w:r>
      <w:r w:rsidR="00000000" w:rsidRPr="00F85210">
        <w:rPr>
          <w:rFonts w:ascii="Times New Roman" w:hAnsi="Times New Roman" w:cs="Times New Roman"/>
          <w:sz w:val="28"/>
          <w:szCs w:val="28"/>
        </w:rPr>
        <w:br/>
        <w:t>Các ví dụ trong Chương 5 sử dụng trực tiếp nhiều API được mô tả trong tài liệu này như apr_pool_</w:t>
      </w:r>
      <w:proofErr w:type="gramStart"/>
      <w:r w:rsidR="00000000" w:rsidRPr="00F85210">
        <w:rPr>
          <w:rFonts w:ascii="Times New Roman" w:hAnsi="Times New Roman" w:cs="Times New Roman"/>
          <w:sz w:val="28"/>
          <w:szCs w:val="28"/>
        </w:rPr>
        <w:t>create(</w:t>
      </w:r>
      <w:proofErr w:type="gramEnd"/>
      <w:r w:rsidR="00000000" w:rsidRPr="00F85210">
        <w:rPr>
          <w:rFonts w:ascii="Times New Roman" w:hAnsi="Times New Roman" w:cs="Times New Roman"/>
          <w:sz w:val="28"/>
          <w:szCs w:val="28"/>
        </w:rPr>
        <w:t xml:space="preserve">), </w:t>
      </w:r>
      <w:proofErr w:type="spellStart"/>
      <w:r w:rsidR="00000000" w:rsidRPr="00F85210">
        <w:rPr>
          <w:rFonts w:ascii="Times New Roman" w:hAnsi="Times New Roman" w:cs="Times New Roman"/>
          <w:sz w:val="28"/>
          <w:szCs w:val="28"/>
        </w:rPr>
        <w:t>apr_mmap_</w:t>
      </w:r>
      <w:proofErr w:type="gramStart"/>
      <w:r w:rsidR="00000000" w:rsidRPr="00F85210">
        <w:rPr>
          <w:rFonts w:ascii="Times New Roman" w:hAnsi="Times New Roman" w:cs="Times New Roman"/>
          <w:sz w:val="28"/>
          <w:szCs w:val="28"/>
        </w:rPr>
        <w:t>create</w:t>
      </w:r>
      <w:proofErr w:type="spellEnd"/>
      <w:r w:rsidR="00000000" w:rsidRPr="00F85210">
        <w:rPr>
          <w:rFonts w:ascii="Times New Roman" w:hAnsi="Times New Roman" w:cs="Times New Roman"/>
          <w:sz w:val="28"/>
          <w:szCs w:val="28"/>
        </w:rPr>
        <w:t>(</w:t>
      </w:r>
      <w:proofErr w:type="gramEnd"/>
      <w:r w:rsidR="00000000" w:rsidRPr="00F85210">
        <w:rPr>
          <w:rFonts w:ascii="Times New Roman" w:hAnsi="Times New Roman" w:cs="Times New Roman"/>
          <w:sz w:val="28"/>
          <w:szCs w:val="28"/>
        </w:rPr>
        <w:t xml:space="preserve">), </w:t>
      </w:r>
      <w:proofErr w:type="spellStart"/>
      <w:r w:rsidR="00000000" w:rsidRPr="00F85210">
        <w:rPr>
          <w:rFonts w:ascii="Times New Roman" w:hAnsi="Times New Roman" w:cs="Times New Roman"/>
          <w:sz w:val="28"/>
          <w:szCs w:val="28"/>
        </w:rPr>
        <w:t>apr_shm_</w:t>
      </w:r>
      <w:proofErr w:type="gramStart"/>
      <w:r w:rsidR="00000000" w:rsidRPr="00F85210">
        <w:rPr>
          <w:rFonts w:ascii="Times New Roman" w:hAnsi="Times New Roman" w:cs="Times New Roman"/>
          <w:sz w:val="28"/>
          <w:szCs w:val="28"/>
        </w:rPr>
        <w:t>create</w:t>
      </w:r>
      <w:proofErr w:type="spellEnd"/>
      <w:r w:rsidR="00000000" w:rsidRPr="00F85210">
        <w:rPr>
          <w:rFonts w:ascii="Times New Roman" w:hAnsi="Times New Roman" w:cs="Times New Roman"/>
          <w:sz w:val="28"/>
          <w:szCs w:val="28"/>
        </w:rPr>
        <w:t>(</w:t>
      </w:r>
      <w:proofErr w:type="gramEnd"/>
      <w:r w:rsidR="00000000" w:rsidRPr="00F85210">
        <w:rPr>
          <w:rFonts w:ascii="Times New Roman" w:hAnsi="Times New Roman" w:cs="Times New Roman"/>
          <w:sz w:val="28"/>
          <w:szCs w:val="28"/>
        </w:rPr>
        <w:t xml:space="preserve">) </w:t>
      </w:r>
      <w:proofErr w:type="spellStart"/>
      <w:r w:rsidR="00000000" w:rsidRPr="00F85210">
        <w:rPr>
          <w:rFonts w:ascii="Times New Roman" w:hAnsi="Times New Roman" w:cs="Times New Roman"/>
          <w:sz w:val="28"/>
          <w:szCs w:val="28"/>
        </w:rPr>
        <w:t>và</w:t>
      </w:r>
      <w:proofErr w:type="spellEnd"/>
      <w:r w:rsidR="00000000" w:rsidRPr="00F85210">
        <w:rPr>
          <w:rFonts w:ascii="Times New Roman" w:hAnsi="Times New Roman" w:cs="Times New Roman"/>
          <w:sz w:val="28"/>
          <w:szCs w:val="28"/>
        </w:rPr>
        <w:t xml:space="preserve"> </w:t>
      </w:r>
      <w:proofErr w:type="spellStart"/>
      <w:r w:rsidR="00000000" w:rsidRPr="00F85210">
        <w:rPr>
          <w:rFonts w:ascii="Times New Roman" w:hAnsi="Times New Roman" w:cs="Times New Roman"/>
          <w:sz w:val="28"/>
          <w:szCs w:val="28"/>
        </w:rPr>
        <w:t>apr_hash_</w:t>
      </w:r>
      <w:proofErr w:type="gramStart"/>
      <w:r w:rsidR="00000000" w:rsidRPr="00F85210">
        <w:rPr>
          <w:rFonts w:ascii="Times New Roman" w:hAnsi="Times New Roman" w:cs="Times New Roman"/>
          <w:sz w:val="28"/>
          <w:szCs w:val="28"/>
        </w:rPr>
        <w:t>make</w:t>
      </w:r>
      <w:proofErr w:type="spellEnd"/>
      <w:r w:rsidR="00000000" w:rsidRPr="00F85210">
        <w:rPr>
          <w:rFonts w:ascii="Times New Roman" w:hAnsi="Times New Roman" w:cs="Times New Roman"/>
          <w:sz w:val="28"/>
          <w:szCs w:val="28"/>
        </w:rPr>
        <w:t>(</w:t>
      </w:r>
      <w:proofErr w:type="gramEnd"/>
      <w:r w:rsidR="00000000" w:rsidRPr="00F85210">
        <w:rPr>
          <w:rFonts w:ascii="Times New Roman" w:hAnsi="Times New Roman" w:cs="Times New Roman"/>
          <w:sz w:val="28"/>
          <w:szCs w:val="28"/>
        </w:rPr>
        <w:t>).</w:t>
      </w:r>
    </w:p>
    <w:p w14:paraId="12D229A9" w14:textId="77777777" w:rsidR="003E297F" w:rsidRPr="00F85210" w:rsidRDefault="00000000">
      <w:pPr>
        <w:pStyle w:val="Heading1"/>
        <w:rPr>
          <w:rFonts w:ascii="Times New Roman" w:hAnsi="Times New Roman" w:cs="Times New Roman"/>
          <w:color w:val="auto"/>
        </w:rPr>
      </w:pPr>
      <w:r w:rsidRPr="00F85210">
        <w:rPr>
          <w:rFonts w:ascii="Times New Roman" w:hAnsi="Times New Roman" w:cs="Times New Roman"/>
          <w:color w:val="auto"/>
        </w:rPr>
        <w:t>APR Thread Pool Routines</w:t>
      </w:r>
    </w:p>
    <w:p w14:paraId="6D1E117B" w14:textId="77777777" w:rsidR="00F85210" w:rsidRPr="00F85210" w:rsidRDefault="008F2731" w:rsidP="00F85210">
      <w:pPr>
        <w:rPr>
          <w:rFonts w:ascii="Times New Roman" w:hAnsi="Times New Roman" w:cs="Times New Roman"/>
          <w:sz w:val="28"/>
          <w:szCs w:val="28"/>
        </w:rPr>
      </w:pPr>
      <w:r w:rsidRPr="00F85210">
        <w:rPr>
          <w:rFonts w:ascii="Times New Roman" w:hAnsi="Times New Roman" w:cs="Times New Roman"/>
          <w:sz w:val="28"/>
          <w:szCs w:val="28"/>
        </w:rPr>
        <w:drawing>
          <wp:inline distT="0" distB="0" distL="0" distR="0" wp14:anchorId="38DDDCD9" wp14:editId="044A910F">
            <wp:extent cx="5486400" cy="2637790"/>
            <wp:effectExtent l="0" t="0" r="0" b="0"/>
            <wp:docPr id="52680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06013" name=""/>
                    <pic:cNvPicPr/>
                  </pic:nvPicPr>
                  <pic:blipFill>
                    <a:blip r:embed="rId10"/>
                    <a:stretch>
                      <a:fillRect/>
                    </a:stretch>
                  </pic:blipFill>
                  <pic:spPr>
                    <a:xfrm>
                      <a:off x="0" y="0"/>
                      <a:ext cx="5486400" cy="2637790"/>
                    </a:xfrm>
                    <a:prstGeom prst="rect">
                      <a:avLst/>
                    </a:prstGeom>
                  </pic:spPr>
                </pic:pic>
              </a:graphicData>
            </a:graphic>
          </wp:inline>
        </w:drawing>
      </w:r>
      <w:proofErr w:type="spellStart"/>
      <w:r w:rsidR="00000000" w:rsidRPr="00F85210">
        <w:rPr>
          <w:rFonts w:ascii="Times New Roman" w:hAnsi="Times New Roman" w:cs="Times New Roman"/>
          <w:sz w:val="28"/>
          <w:szCs w:val="28"/>
        </w:rPr>
        <w:t>Nguồn</w:t>
      </w:r>
      <w:proofErr w:type="spellEnd"/>
      <w:r w:rsidR="00000000" w:rsidRPr="00F85210">
        <w:rPr>
          <w:rFonts w:ascii="Times New Roman" w:hAnsi="Times New Roman" w:cs="Times New Roman"/>
          <w:sz w:val="28"/>
          <w:szCs w:val="28"/>
        </w:rPr>
        <w:t xml:space="preserve">: </w:t>
      </w:r>
      <w:hyperlink r:id="rId11" w:history="1">
        <w:r w:rsidR="00000000" w:rsidRPr="00F85210">
          <w:rPr>
            <w:rStyle w:val="Hyperlink"/>
            <w:rFonts w:ascii="Times New Roman" w:hAnsi="Times New Roman" w:cs="Times New Roman"/>
            <w:sz w:val="28"/>
            <w:szCs w:val="28"/>
          </w:rPr>
          <w:t>https://apr.apache.org/docs/apr-util/trunk/group___a_p_r___util___t_p.html</w:t>
        </w:r>
      </w:hyperlink>
      <w:r w:rsidR="00000000" w:rsidRPr="00F85210">
        <w:rPr>
          <w:rFonts w:ascii="Times New Roman" w:hAnsi="Times New Roman" w:cs="Times New Roman"/>
          <w:sz w:val="28"/>
          <w:szCs w:val="28"/>
        </w:rPr>
        <w:br/>
      </w:r>
      <w:r w:rsidR="00000000" w:rsidRPr="00F85210">
        <w:rPr>
          <w:rFonts w:ascii="Times New Roman" w:hAnsi="Times New Roman" w:cs="Times New Roman"/>
          <w:sz w:val="28"/>
          <w:szCs w:val="28"/>
        </w:rPr>
        <w:br/>
      </w:r>
      <w:proofErr w:type="spellStart"/>
      <w:r w:rsidR="00000000" w:rsidRPr="00F85210">
        <w:rPr>
          <w:rFonts w:ascii="Times New Roman" w:hAnsi="Times New Roman" w:cs="Times New Roman"/>
          <w:sz w:val="28"/>
          <w:szCs w:val="28"/>
        </w:rPr>
        <w:t>Tóm</w:t>
      </w:r>
      <w:proofErr w:type="spellEnd"/>
      <w:r w:rsidR="00000000" w:rsidRPr="00F85210">
        <w:rPr>
          <w:rFonts w:ascii="Times New Roman" w:hAnsi="Times New Roman" w:cs="Times New Roman"/>
          <w:sz w:val="28"/>
          <w:szCs w:val="28"/>
        </w:rPr>
        <w:t xml:space="preserve"> </w:t>
      </w:r>
      <w:proofErr w:type="spellStart"/>
      <w:r w:rsidR="00000000" w:rsidRPr="00F85210">
        <w:rPr>
          <w:rFonts w:ascii="Times New Roman" w:hAnsi="Times New Roman" w:cs="Times New Roman"/>
          <w:sz w:val="28"/>
          <w:szCs w:val="28"/>
        </w:rPr>
        <w:t>tắt</w:t>
      </w:r>
      <w:proofErr w:type="spellEnd"/>
      <w:r w:rsidR="00000000" w:rsidRPr="00F85210">
        <w:rPr>
          <w:rFonts w:ascii="Times New Roman" w:hAnsi="Times New Roman" w:cs="Times New Roman"/>
          <w:sz w:val="28"/>
          <w:szCs w:val="28"/>
        </w:rPr>
        <w:t xml:space="preserve"> chi tiết:</w:t>
      </w:r>
      <w:r w:rsidR="00000000" w:rsidRPr="00F85210">
        <w:rPr>
          <w:rFonts w:ascii="Times New Roman" w:hAnsi="Times New Roman" w:cs="Times New Roman"/>
          <w:sz w:val="28"/>
          <w:szCs w:val="28"/>
        </w:rPr>
        <w:br/>
      </w:r>
      <w:r w:rsidR="00F85210" w:rsidRPr="00F85210">
        <w:rPr>
          <w:rFonts w:ascii="Times New Roman" w:hAnsi="Times New Roman" w:cs="Times New Roman"/>
          <w:sz w:val="28"/>
          <w:szCs w:val="28"/>
        </w:rPr>
        <w:t xml:space="preserve">Tài </w:t>
      </w:r>
      <w:proofErr w:type="spellStart"/>
      <w:r w:rsidR="00F85210" w:rsidRPr="00F85210">
        <w:rPr>
          <w:rFonts w:ascii="Times New Roman" w:hAnsi="Times New Roman" w:cs="Times New Roman"/>
          <w:sz w:val="28"/>
          <w:szCs w:val="28"/>
        </w:rPr>
        <w:t>liệu</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này</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tập</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trung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vào</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mô-đun</w:t>
      </w:r>
      <w:proofErr w:type="spellEnd"/>
      <w:r w:rsidR="00F85210" w:rsidRPr="00F85210">
        <w:rPr>
          <w:rFonts w:ascii="Times New Roman" w:hAnsi="Times New Roman" w:cs="Times New Roman"/>
          <w:sz w:val="28"/>
          <w:szCs w:val="28"/>
        </w:rPr>
        <w:t xml:space="preserve"> Thread Pool </w:t>
      </w:r>
      <w:proofErr w:type="spellStart"/>
      <w:r w:rsidR="00F85210" w:rsidRPr="00F85210">
        <w:rPr>
          <w:rFonts w:ascii="Times New Roman" w:hAnsi="Times New Roman" w:cs="Times New Roman"/>
          <w:sz w:val="28"/>
          <w:szCs w:val="28"/>
        </w:rPr>
        <w:t>của</w:t>
      </w:r>
      <w:proofErr w:type="spellEnd"/>
      <w:r w:rsidR="00F85210" w:rsidRPr="00F85210">
        <w:rPr>
          <w:rFonts w:ascii="Times New Roman" w:hAnsi="Times New Roman" w:cs="Times New Roman"/>
          <w:sz w:val="28"/>
          <w:szCs w:val="28"/>
        </w:rPr>
        <w:t xml:space="preserve"> APR. Theo </w:t>
      </w:r>
      <w:proofErr w:type="spellStart"/>
      <w:r w:rsidR="00F85210" w:rsidRPr="00F85210">
        <w:rPr>
          <w:rFonts w:ascii="Times New Roman" w:hAnsi="Times New Roman" w:cs="Times New Roman"/>
          <w:sz w:val="28"/>
          <w:szCs w:val="28"/>
        </w:rPr>
        <w:t>tài</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liệu</w:t>
      </w:r>
      <w:proofErr w:type="spellEnd"/>
      <w:r w:rsidR="00F85210" w:rsidRPr="00F85210">
        <w:rPr>
          <w:rFonts w:ascii="Times New Roman" w:hAnsi="Times New Roman" w:cs="Times New Roman"/>
          <w:sz w:val="28"/>
          <w:szCs w:val="28"/>
        </w:rPr>
        <w:t xml:space="preserve">, Thread Pool </w:t>
      </w:r>
      <w:proofErr w:type="spellStart"/>
      <w:r w:rsidR="00F85210" w:rsidRPr="00F85210">
        <w:rPr>
          <w:rFonts w:ascii="Times New Roman" w:hAnsi="Times New Roman" w:cs="Times New Roman"/>
          <w:sz w:val="28"/>
          <w:szCs w:val="28"/>
        </w:rPr>
        <w:t>cung</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cấp</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các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chức</w:t>
      </w:r>
      <w:proofErr w:type="spellEnd"/>
      <w:r w:rsidR="00F85210" w:rsidRPr="00F85210">
        <w:rPr>
          <w:rFonts w:ascii="Times New Roman" w:hAnsi="Times New Roman" w:cs="Times New Roman"/>
          <w:sz w:val="28"/>
          <w:szCs w:val="28"/>
        </w:rPr>
        <w:t xml:space="preserve"> </w:t>
      </w:r>
      <w:proofErr w:type="spellStart"/>
      <w:r w:rsidR="00F85210" w:rsidRPr="00F85210">
        <w:rPr>
          <w:rFonts w:ascii="Times New Roman" w:hAnsi="Times New Roman" w:cs="Times New Roman"/>
          <w:sz w:val="28"/>
          <w:szCs w:val="28"/>
        </w:rPr>
        <w:t>năng</w:t>
      </w:r>
      <w:proofErr w:type="spellEnd"/>
      <w:r w:rsidR="00F85210" w:rsidRPr="00F85210">
        <w:rPr>
          <w:rFonts w:ascii="Times New Roman" w:hAnsi="Times New Roman" w:cs="Times New Roman"/>
          <w:sz w:val="28"/>
          <w:szCs w:val="28"/>
        </w:rPr>
        <w:t>:</w:t>
      </w:r>
    </w:p>
    <w:p w14:paraId="359195E5" w14:textId="77777777" w:rsidR="00F85210" w:rsidRPr="00F85210" w:rsidRDefault="00F85210" w:rsidP="00F85210">
      <w:pPr>
        <w:numPr>
          <w:ilvl w:val="0"/>
          <w:numId w:val="12"/>
        </w:numPr>
        <w:rPr>
          <w:rFonts w:ascii="Times New Roman" w:hAnsi="Times New Roman" w:cs="Times New Roman"/>
          <w:sz w:val="28"/>
          <w:szCs w:val="28"/>
        </w:rPr>
      </w:pPr>
      <w:proofErr w:type="spellStart"/>
      <w:r w:rsidRPr="00F85210">
        <w:rPr>
          <w:rFonts w:ascii="Times New Roman" w:hAnsi="Times New Roman" w:cs="Times New Roman"/>
          <w:sz w:val="28"/>
          <w:szCs w:val="28"/>
        </w:rPr>
        <w:t>Tạo</w:t>
      </w:r>
      <w:proofErr w:type="spellEnd"/>
      <w:r w:rsidRPr="00F85210">
        <w:rPr>
          <w:rFonts w:ascii="Times New Roman" w:hAnsi="Times New Roman" w:cs="Times New Roman"/>
          <w:sz w:val="28"/>
          <w:szCs w:val="28"/>
        </w:rPr>
        <w:t xml:space="preserve"> thread pool</w:t>
      </w:r>
    </w:p>
    <w:p w14:paraId="2C9D51B9" w14:textId="77777777" w:rsidR="00F85210" w:rsidRPr="00F85210" w:rsidRDefault="00F85210" w:rsidP="00F85210">
      <w:pPr>
        <w:rPr>
          <w:rFonts w:ascii="Times New Roman" w:hAnsi="Times New Roman" w:cs="Times New Roman"/>
          <w:sz w:val="28"/>
          <w:szCs w:val="28"/>
        </w:rPr>
      </w:pPr>
      <w:proofErr w:type="spellStart"/>
      <w:r w:rsidRPr="00F85210">
        <w:rPr>
          <w:rFonts w:ascii="Times New Roman" w:hAnsi="Times New Roman" w:cs="Times New Roman"/>
          <w:sz w:val="28"/>
          <w:szCs w:val="28"/>
        </w:rPr>
        <w:t>apr_thread_pool_</w:t>
      </w:r>
      <w:proofErr w:type="gramStart"/>
      <w:r w:rsidRPr="00F85210">
        <w:rPr>
          <w:rFonts w:ascii="Times New Roman" w:hAnsi="Times New Roman" w:cs="Times New Roman"/>
          <w:sz w:val="28"/>
          <w:szCs w:val="28"/>
        </w:rPr>
        <w:t>create</w:t>
      </w:r>
      <w:proofErr w:type="spellEnd"/>
      <w:r w:rsidRPr="00F85210">
        <w:rPr>
          <w:rFonts w:ascii="Times New Roman" w:hAnsi="Times New Roman" w:cs="Times New Roman"/>
          <w:sz w:val="28"/>
          <w:szCs w:val="28"/>
        </w:rPr>
        <w:t>(</w:t>
      </w:r>
      <w:proofErr w:type="gramEnd"/>
      <w:r w:rsidRPr="00F85210">
        <w:rPr>
          <w:rFonts w:ascii="Times New Roman" w:hAnsi="Times New Roman" w:cs="Times New Roman"/>
          <w:sz w:val="28"/>
          <w:szCs w:val="28"/>
        </w:rPr>
        <w:t>)</w:t>
      </w:r>
    </w:p>
    <w:p w14:paraId="2A54F8B4" w14:textId="77777777" w:rsidR="00F85210" w:rsidRPr="00F85210" w:rsidRDefault="00F85210" w:rsidP="00F85210">
      <w:pPr>
        <w:numPr>
          <w:ilvl w:val="0"/>
          <w:numId w:val="13"/>
        </w:numPr>
        <w:rPr>
          <w:rFonts w:ascii="Times New Roman" w:hAnsi="Times New Roman" w:cs="Times New Roman"/>
          <w:sz w:val="28"/>
          <w:szCs w:val="28"/>
        </w:rPr>
      </w:pPr>
      <w:proofErr w:type="spellStart"/>
      <w:r w:rsidRPr="00F85210">
        <w:rPr>
          <w:rFonts w:ascii="Times New Roman" w:hAnsi="Times New Roman" w:cs="Times New Roman"/>
          <w:sz w:val="28"/>
          <w:szCs w:val="28"/>
        </w:rPr>
        <w:lastRenderedPageBreak/>
        <w:t>Đưa</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tác</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vụ</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vào</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hàng</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đợi</w:t>
      </w:r>
      <w:proofErr w:type="spellEnd"/>
    </w:p>
    <w:p w14:paraId="6199E902" w14:textId="77777777" w:rsidR="00F85210" w:rsidRPr="00F85210" w:rsidRDefault="00F85210" w:rsidP="00F85210">
      <w:pPr>
        <w:rPr>
          <w:rFonts w:ascii="Times New Roman" w:hAnsi="Times New Roman" w:cs="Times New Roman"/>
          <w:sz w:val="28"/>
          <w:szCs w:val="28"/>
        </w:rPr>
      </w:pPr>
      <w:proofErr w:type="spellStart"/>
      <w:r w:rsidRPr="00F85210">
        <w:rPr>
          <w:rFonts w:ascii="Times New Roman" w:hAnsi="Times New Roman" w:cs="Times New Roman"/>
          <w:sz w:val="28"/>
          <w:szCs w:val="28"/>
        </w:rPr>
        <w:t>apr_thread_pool_</w:t>
      </w:r>
      <w:proofErr w:type="gramStart"/>
      <w:r w:rsidRPr="00F85210">
        <w:rPr>
          <w:rFonts w:ascii="Times New Roman" w:hAnsi="Times New Roman" w:cs="Times New Roman"/>
          <w:sz w:val="28"/>
          <w:szCs w:val="28"/>
        </w:rPr>
        <w:t>push</w:t>
      </w:r>
      <w:proofErr w:type="spellEnd"/>
      <w:r w:rsidRPr="00F85210">
        <w:rPr>
          <w:rFonts w:ascii="Times New Roman" w:hAnsi="Times New Roman" w:cs="Times New Roman"/>
          <w:sz w:val="28"/>
          <w:szCs w:val="28"/>
        </w:rPr>
        <w:t>(</w:t>
      </w:r>
      <w:proofErr w:type="gramEnd"/>
      <w:r w:rsidRPr="00F85210">
        <w:rPr>
          <w:rFonts w:ascii="Times New Roman" w:hAnsi="Times New Roman" w:cs="Times New Roman"/>
          <w:sz w:val="28"/>
          <w:szCs w:val="28"/>
        </w:rPr>
        <w:t>)</w:t>
      </w:r>
    </w:p>
    <w:p w14:paraId="688CE7F6" w14:textId="77777777" w:rsidR="00F85210" w:rsidRPr="00F85210" w:rsidRDefault="00F85210" w:rsidP="00F85210">
      <w:pPr>
        <w:numPr>
          <w:ilvl w:val="0"/>
          <w:numId w:val="14"/>
        </w:numPr>
        <w:rPr>
          <w:rFonts w:ascii="Times New Roman" w:hAnsi="Times New Roman" w:cs="Times New Roman"/>
          <w:sz w:val="28"/>
          <w:szCs w:val="28"/>
        </w:rPr>
      </w:pPr>
      <w:proofErr w:type="spellStart"/>
      <w:r w:rsidRPr="00F85210">
        <w:rPr>
          <w:rFonts w:ascii="Times New Roman" w:hAnsi="Times New Roman" w:cs="Times New Roman"/>
          <w:sz w:val="28"/>
          <w:szCs w:val="28"/>
        </w:rPr>
        <w:t>Hủy</w:t>
      </w:r>
      <w:proofErr w:type="spellEnd"/>
      <w:r w:rsidRPr="00F85210">
        <w:rPr>
          <w:rFonts w:ascii="Times New Roman" w:hAnsi="Times New Roman" w:cs="Times New Roman"/>
          <w:sz w:val="28"/>
          <w:szCs w:val="28"/>
        </w:rPr>
        <w:t xml:space="preserve"> thread pool</w:t>
      </w:r>
    </w:p>
    <w:p w14:paraId="57183348" w14:textId="77777777" w:rsidR="00F85210" w:rsidRPr="00F85210" w:rsidRDefault="00F85210" w:rsidP="00F85210">
      <w:pPr>
        <w:rPr>
          <w:rFonts w:ascii="Times New Roman" w:hAnsi="Times New Roman" w:cs="Times New Roman"/>
          <w:sz w:val="28"/>
          <w:szCs w:val="28"/>
        </w:rPr>
      </w:pPr>
      <w:proofErr w:type="spellStart"/>
      <w:r w:rsidRPr="00F85210">
        <w:rPr>
          <w:rFonts w:ascii="Times New Roman" w:hAnsi="Times New Roman" w:cs="Times New Roman"/>
          <w:sz w:val="28"/>
          <w:szCs w:val="28"/>
        </w:rPr>
        <w:t>apr_thread_pool_</w:t>
      </w:r>
      <w:proofErr w:type="gramStart"/>
      <w:r w:rsidRPr="00F85210">
        <w:rPr>
          <w:rFonts w:ascii="Times New Roman" w:hAnsi="Times New Roman" w:cs="Times New Roman"/>
          <w:sz w:val="28"/>
          <w:szCs w:val="28"/>
        </w:rPr>
        <w:t>destroy</w:t>
      </w:r>
      <w:proofErr w:type="spellEnd"/>
      <w:r w:rsidRPr="00F85210">
        <w:rPr>
          <w:rFonts w:ascii="Times New Roman" w:hAnsi="Times New Roman" w:cs="Times New Roman"/>
          <w:sz w:val="28"/>
          <w:szCs w:val="28"/>
        </w:rPr>
        <w:t>(</w:t>
      </w:r>
      <w:proofErr w:type="gramEnd"/>
      <w:r w:rsidRPr="00F85210">
        <w:rPr>
          <w:rFonts w:ascii="Times New Roman" w:hAnsi="Times New Roman" w:cs="Times New Roman"/>
          <w:sz w:val="28"/>
          <w:szCs w:val="28"/>
        </w:rPr>
        <w:t>)</w:t>
      </w:r>
    </w:p>
    <w:p w14:paraId="56743A48" w14:textId="77777777" w:rsidR="00F85210" w:rsidRPr="00F85210" w:rsidRDefault="00F85210" w:rsidP="00F85210">
      <w:pPr>
        <w:numPr>
          <w:ilvl w:val="0"/>
          <w:numId w:val="15"/>
        </w:numPr>
        <w:rPr>
          <w:rFonts w:ascii="Times New Roman" w:hAnsi="Times New Roman" w:cs="Times New Roman"/>
          <w:sz w:val="28"/>
          <w:szCs w:val="28"/>
        </w:rPr>
      </w:pPr>
      <w:r w:rsidRPr="00F85210">
        <w:rPr>
          <w:rFonts w:ascii="Times New Roman" w:hAnsi="Times New Roman" w:cs="Times New Roman"/>
          <w:sz w:val="28"/>
          <w:szCs w:val="28"/>
        </w:rPr>
        <w:t xml:space="preserve">Theo </w:t>
      </w:r>
      <w:proofErr w:type="spellStart"/>
      <w:r w:rsidRPr="00F85210">
        <w:rPr>
          <w:rFonts w:ascii="Times New Roman" w:hAnsi="Times New Roman" w:cs="Times New Roman"/>
          <w:sz w:val="28"/>
          <w:szCs w:val="28"/>
        </w:rPr>
        <w:t>dõi</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số</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lượng</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tác</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vụ</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hoàn</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thành</w:t>
      </w:r>
      <w:proofErr w:type="spellEnd"/>
    </w:p>
    <w:p w14:paraId="351B7D38" w14:textId="04A31070" w:rsidR="00F85210" w:rsidRPr="00F85210" w:rsidRDefault="00F85210" w:rsidP="00F85210">
      <w:pPr>
        <w:rPr>
          <w:rFonts w:ascii="Times New Roman" w:hAnsi="Times New Roman" w:cs="Times New Roman"/>
          <w:sz w:val="28"/>
          <w:szCs w:val="28"/>
          <w:lang w:val="vi-VN"/>
        </w:rPr>
      </w:pPr>
      <w:proofErr w:type="spellStart"/>
      <w:r w:rsidRPr="00F85210">
        <w:rPr>
          <w:rFonts w:ascii="Times New Roman" w:hAnsi="Times New Roman" w:cs="Times New Roman"/>
          <w:sz w:val="28"/>
          <w:szCs w:val="28"/>
        </w:rPr>
        <w:t>apr_thread_pool_tasks_run_</w:t>
      </w:r>
      <w:proofErr w:type="gramStart"/>
      <w:r w:rsidRPr="00F85210">
        <w:rPr>
          <w:rFonts w:ascii="Times New Roman" w:hAnsi="Times New Roman" w:cs="Times New Roman"/>
          <w:sz w:val="28"/>
          <w:szCs w:val="28"/>
        </w:rPr>
        <w:t>count</w:t>
      </w:r>
      <w:proofErr w:type="spellEnd"/>
      <w:r w:rsidRPr="00F85210">
        <w:rPr>
          <w:rFonts w:ascii="Times New Roman" w:hAnsi="Times New Roman" w:cs="Times New Roman"/>
          <w:sz w:val="28"/>
          <w:szCs w:val="28"/>
        </w:rPr>
        <w:t>(</w:t>
      </w:r>
      <w:proofErr w:type="gramEnd"/>
      <w:r w:rsidRPr="00F85210">
        <w:rPr>
          <w:rFonts w:ascii="Times New Roman" w:hAnsi="Times New Roman" w:cs="Times New Roman"/>
          <w:sz w:val="28"/>
          <w:szCs w:val="28"/>
        </w:rPr>
        <w:t>)</w:t>
      </w:r>
    </w:p>
    <w:p w14:paraId="7A9F9040" w14:textId="77777777" w:rsidR="00F85210" w:rsidRPr="00F85210" w:rsidRDefault="00F85210" w:rsidP="00F85210">
      <w:pPr>
        <w:numPr>
          <w:ilvl w:val="0"/>
          <w:numId w:val="16"/>
        </w:numPr>
        <w:rPr>
          <w:rFonts w:ascii="Times New Roman" w:hAnsi="Times New Roman" w:cs="Times New Roman"/>
          <w:sz w:val="28"/>
          <w:szCs w:val="28"/>
        </w:rPr>
      </w:pPr>
      <w:proofErr w:type="spellStart"/>
      <w:r w:rsidRPr="00F85210">
        <w:rPr>
          <w:rFonts w:ascii="Times New Roman" w:hAnsi="Times New Roman" w:cs="Times New Roman"/>
          <w:sz w:val="28"/>
          <w:szCs w:val="28"/>
        </w:rPr>
        <w:t>Đếm</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số</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tác</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vụ</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đang</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chờ</w:t>
      </w:r>
      <w:proofErr w:type="spellEnd"/>
    </w:p>
    <w:p w14:paraId="5282F13C" w14:textId="77777777" w:rsidR="00F85210" w:rsidRPr="00F85210" w:rsidRDefault="00F85210" w:rsidP="00F85210">
      <w:pPr>
        <w:rPr>
          <w:rFonts w:ascii="Times New Roman" w:hAnsi="Times New Roman" w:cs="Times New Roman"/>
          <w:sz w:val="28"/>
          <w:szCs w:val="28"/>
        </w:rPr>
      </w:pPr>
      <w:proofErr w:type="spellStart"/>
      <w:r w:rsidRPr="00F85210">
        <w:rPr>
          <w:rFonts w:ascii="Times New Roman" w:hAnsi="Times New Roman" w:cs="Times New Roman"/>
          <w:sz w:val="28"/>
          <w:szCs w:val="28"/>
        </w:rPr>
        <w:t>apr_thread_pool_tasks_</w:t>
      </w:r>
      <w:proofErr w:type="gramStart"/>
      <w:r w:rsidRPr="00F85210">
        <w:rPr>
          <w:rFonts w:ascii="Times New Roman" w:hAnsi="Times New Roman" w:cs="Times New Roman"/>
          <w:sz w:val="28"/>
          <w:szCs w:val="28"/>
        </w:rPr>
        <w:t>count</w:t>
      </w:r>
      <w:proofErr w:type="spellEnd"/>
      <w:r w:rsidRPr="00F85210">
        <w:rPr>
          <w:rFonts w:ascii="Times New Roman" w:hAnsi="Times New Roman" w:cs="Times New Roman"/>
          <w:sz w:val="28"/>
          <w:szCs w:val="28"/>
        </w:rPr>
        <w:t>(</w:t>
      </w:r>
      <w:proofErr w:type="gramEnd"/>
      <w:r w:rsidRPr="00F85210">
        <w:rPr>
          <w:rFonts w:ascii="Times New Roman" w:hAnsi="Times New Roman" w:cs="Times New Roman"/>
          <w:sz w:val="28"/>
          <w:szCs w:val="28"/>
        </w:rPr>
        <w:t>)</w:t>
      </w:r>
    </w:p>
    <w:p w14:paraId="720E4627" w14:textId="4073D371" w:rsidR="00F85210" w:rsidRPr="00F85210" w:rsidRDefault="00F85210" w:rsidP="00F85210">
      <w:pPr>
        <w:rPr>
          <w:rFonts w:ascii="Times New Roman" w:hAnsi="Times New Roman" w:cs="Times New Roman"/>
          <w:sz w:val="28"/>
          <w:szCs w:val="28"/>
        </w:rPr>
      </w:pPr>
      <w:r w:rsidRPr="00F85210">
        <w:rPr>
          <w:rFonts w:ascii="Times New Roman" w:hAnsi="Times New Roman" w:cs="Times New Roman"/>
          <w:sz w:val="28"/>
          <w:szCs w:val="28"/>
        </w:rPr>
        <w:t xml:space="preserve">Thread Pool </w:t>
      </w:r>
      <w:proofErr w:type="spellStart"/>
      <w:r w:rsidRPr="00F85210">
        <w:rPr>
          <w:rFonts w:ascii="Times New Roman" w:hAnsi="Times New Roman" w:cs="Times New Roman"/>
          <w:sz w:val="28"/>
          <w:szCs w:val="28"/>
        </w:rPr>
        <w:t>giúp</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giảm</w:t>
      </w:r>
      <w:proofErr w:type="spellEnd"/>
      <w:r w:rsidRPr="00F85210">
        <w:rPr>
          <w:rFonts w:ascii="Times New Roman" w:hAnsi="Times New Roman" w:cs="Times New Roman"/>
          <w:sz w:val="28"/>
          <w:szCs w:val="28"/>
        </w:rPr>
        <w:t xml:space="preserve"> chi </w:t>
      </w:r>
      <w:proofErr w:type="spellStart"/>
      <w:r w:rsidRPr="00F85210">
        <w:rPr>
          <w:rFonts w:ascii="Times New Roman" w:hAnsi="Times New Roman" w:cs="Times New Roman"/>
          <w:sz w:val="28"/>
          <w:szCs w:val="28"/>
        </w:rPr>
        <w:t>phí</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tạo</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và</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hủy</w:t>
      </w:r>
      <w:proofErr w:type="spellEnd"/>
      <w:r w:rsidRPr="00F85210">
        <w:rPr>
          <w:rFonts w:ascii="Times New Roman" w:hAnsi="Times New Roman" w:cs="Times New Roman"/>
          <w:sz w:val="28"/>
          <w:szCs w:val="28"/>
        </w:rPr>
        <w:t xml:space="preserve"> thread </w:t>
      </w:r>
      <w:proofErr w:type="spellStart"/>
      <w:r w:rsidRPr="00F85210">
        <w:rPr>
          <w:rFonts w:ascii="Times New Roman" w:hAnsi="Times New Roman" w:cs="Times New Roman"/>
          <w:sz w:val="28"/>
          <w:szCs w:val="28"/>
        </w:rPr>
        <w:t>liên</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tục</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bằng</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cách</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tái</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sử</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dụng</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các</w:t>
      </w:r>
      <w:proofErr w:type="spellEnd"/>
      <w:r w:rsidRPr="00F85210">
        <w:rPr>
          <w:rFonts w:ascii="Times New Roman" w:hAnsi="Times New Roman" w:cs="Times New Roman"/>
          <w:sz w:val="28"/>
          <w:szCs w:val="28"/>
        </w:rPr>
        <w:t xml:space="preserve"> worker thread </w:t>
      </w:r>
      <w:proofErr w:type="spellStart"/>
      <w:r w:rsidRPr="00F85210">
        <w:rPr>
          <w:rFonts w:ascii="Times New Roman" w:hAnsi="Times New Roman" w:cs="Times New Roman"/>
          <w:sz w:val="28"/>
          <w:szCs w:val="28"/>
        </w:rPr>
        <w:t>đã</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tồn</w:t>
      </w:r>
      <w:proofErr w:type="spellEnd"/>
      <w:r w:rsidRPr="00F85210">
        <w:rPr>
          <w:rFonts w:ascii="Times New Roman" w:hAnsi="Times New Roman" w:cs="Times New Roman"/>
          <w:sz w:val="28"/>
          <w:szCs w:val="28"/>
        </w:rPr>
        <w:t xml:space="preserve"> </w:t>
      </w:r>
      <w:proofErr w:type="spellStart"/>
      <w:r w:rsidRPr="00F85210">
        <w:rPr>
          <w:rFonts w:ascii="Times New Roman" w:hAnsi="Times New Roman" w:cs="Times New Roman"/>
          <w:sz w:val="28"/>
          <w:szCs w:val="28"/>
        </w:rPr>
        <w:t>tại</w:t>
      </w:r>
      <w:proofErr w:type="spellEnd"/>
      <w:r w:rsidRPr="00F85210">
        <w:rPr>
          <w:rFonts w:ascii="Times New Roman" w:hAnsi="Times New Roman" w:cs="Times New Roman"/>
          <w:sz w:val="28"/>
          <w:szCs w:val="28"/>
        </w:rPr>
        <w:t>.</w:t>
      </w:r>
    </w:p>
    <w:p w14:paraId="23773832" w14:textId="28A64626" w:rsidR="003E297F" w:rsidRPr="00F85210" w:rsidRDefault="00000000">
      <w:pPr>
        <w:rPr>
          <w:rFonts w:ascii="Times New Roman" w:hAnsi="Times New Roman" w:cs="Times New Roman"/>
          <w:sz w:val="28"/>
          <w:szCs w:val="28"/>
        </w:rPr>
      </w:pPr>
      <w:r w:rsidRPr="00F85210">
        <w:rPr>
          <w:rFonts w:ascii="Times New Roman" w:hAnsi="Times New Roman" w:cs="Times New Roman"/>
          <w:sz w:val="28"/>
          <w:szCs w:val="28"/>
        </w:rPr>
        <w:br/>
      </w:r>
      <w:r w:rsidRPr="00F85210">
        <w:rPr>
          <w:rFonts w:ascii="Times New Roman" w:hAnsi="Times New Roman" w:cs="Times New Roman"/>
          <w:sz w:val="28"/>
          <w:szCs w:val="28"/>
        </w:rPr>
        <w:br/>
        <w:t>Liên hệ Chương 5:</w:t>
      </w:r>
      <w:r w:rsidRPr="00F85210">
        <w:rPr>
          <w:rFonts w:ascii="Times New Roman" w:hAnsi="Times New Roman" w:cs="Times New Roman"/>
          <w:sz w:val="28"/>
          <w:szCs w:val="28"/>
        </w:rPr>
        <w:br/>
        <w:t>Mục 5.4 trình bày chương trình tính toán sử dụng apr_thread_pool_</w:t>
      </w:r>
      <w:proofErr w:type="gramStart"/>
      <w:r w:rsidRPr="00F85210">
        <w:rPr>
          <w:rFonts w:ascii="Times New Roman" w:hAnsi="Times New Roman" w:cs="Times New Roman"/>
          <w:sz w:val="28"/>
          <w:szCs w:val="28"/>
        </w:rPr>
        <w:t>create(</w:t>
      </w:r>
      <w:proofErr w:type="gramEnd"/>
      <w:r w:rsidRPr="00F85210">
        <w:rPr>
          <w:rFonts w:ascii="Times New Roman" w:hAnsi="Times New Roman" w:cs="Times New Roman"/>
          <w:sz w:val="28"/>
          <w:szCs w:val="28"/>
        </w:rPr>
        <w:t>), apr_thread_pool_</w:t>
      </w:r>
      <w:proofErr w:type="gramStart"/>
      <w:r w:rsidRPr="00F85210">
        <w:rPr>
          <w:rFonts w:ascii="Times New Roman" w:hAnsi="Times New Roman" w:cs="Times New Roman"/>
          <w:sz w:val="28"/>
          <w:szCs w:val="28"/>
        </w:rPr>
        <w:t>push(</w:t>
      </w:r>
      <w:proofErr w:type="gramEnd"/>
      <w:r w:rsidRPr="00F85210">
        <w:rPr>
          <w:rFonts w:ascii="Times New Roman" w:hAnsi="Times New Roman" w:cs="Times New Roman"/>
          <w:sz w:val="28"/>
          <w:szCs w:val="28"/>
        </w:rPr>
        <w:t>) và apr_thread_pool_tasks_run_</w:t>
      </w:r>
      <w:proofErr w:type="gramStart"/>
      <w:r w:rsidRPr="00F85210">
        <w:rPr>
          <w:rFonts w:ascii="Times New Roman" w:hAnsi="Times New Roman" w:cs="Times New Roman"/>
          <w:sz w:val="28"/>
          <w:szCs w:val="28"/>
        </w:rPr>
        <w:t>count(</w:t>
      </w:r>
      <w:proofErr w:type="gramEnd"/>
      <w:r w:rsidRPr="00F85210">
        <w:rPr>
          <w:rFonts w:ascii="Times New Roman" w:hAnsi="Times New Roman" w:cs="Times New Roman"/>
          <w:sz w:val="28"/>
          <w:szCs w:val="28"/>
        </w:rPr>
        <w:t>), minh họa cách Thread Pool giúp tận dụng CPU đa nhân.</w:t>
      </w:r>
    </w:p>
    <w:p w14:paraId="2FB38D03" w14:textId="77777777" w:rsidR="003E297F" w:rsidRPr="00F85210" w:rsidRDefault="00000000">
      <w:pPr>
        <w:pStyle w:val="Heading1"/>
        <w:rPr>
          <w:rFonts w:ascii="Times New Roman" w:hAnsi="Times New Roman" w:cs="Times New Roman"/>
          <w:color w:val="auto"/>
        </w:rPr>
      </w:pPr>
      <w:r w:rsidRPr="00F85210">
        <w:rPr>
          <w:rFonts w:ascii="Times New Roman" w:hAnsi="Times New Roman" w:cs="Times New Roman"/>
          <w:color w:val="auto"/>
        </w:rPr>
        <w:t>Kết luận</w:t>
      </w:r>
    </w:p>
    <w:p w14:paraId="1635846F" w14:textId="77777777" w:rsidR="003E297F" w:rsidRPr="00F85210" w:rsidRDefault="00000000">
      <w:pPr>
        <w:rPr>
          <w:rFonts w:ascii="Times New Roman" w:hAnsi="Times New Roman" w:cs="Times New Roman"/>
          <w:sz w:val="28"/>
          <w:szCs w:val="28"/>
        </w:rPr>
      </w:pPr>
      <w:r w:rsidRPr="00F85210">
        <w:rPr>
          <w:rFonts w:ascii="Times New Roman" w:hAnsi="Times New Roman" w:cs="Times New Roman"/>
          <w:sz w:val="28"/>
          <w:szCs w:val="28"/>
        </w:rPr>
        <w:t>Ba tài liệu bổ sung trực tiếp cho Chương 5 APR bằng cách cung cấp cái nhìn tổng quan, tài liệu API và hướng dẫn chuyên sâu về Thread Pool. Nội dung trong chương thể hiện cách áp dụng các thành phần APR trong các ứng dụng hệ thống thực tế.</w:t>
      </w:r>
    </w:p>
    <w:sectPr w:rsidR="003E297F" w:rsidRPr="00F852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C919D5"/>
    <w:multiLevelType w:val="multilevel"/>
    <w:tmpl w:val="55A0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91299"/>
    <w:multiLevelType w:val="multilevel"/>
    <w:tmpl w:val="647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C0A59"/>
    <w:multiLevelType w:val="multilevel"/>
    <w:tmpl w:val="36C0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21999"/>
    <w:multiLevelType w:val="multilevel"/>
    <w:tmpl w:val="6936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B474E"/>
    <w:multiLevelType w:val="multilevel"/>
    <w:tmpl w:val="891E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D827D9"/>
    <w:multiLevelType w:val="multilevel"/>
    <w:tmpl w:val="E8E4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E6594B"/>
    <w:multiLevelType w:val="multilevel"/>
    <w:tmpl w:val="A578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754274">
    <w:abstractNumId w:val="8"/>
  </w:num>
  <w:num w:numId="2" w16cid:durableId="547374512">
    <w:abstractNumId w:val="6"/>
  </w:num>
  <w:num w:numId="3" w16cid:durableId="300158889">
    <w:abstractNumId w:val="5"/>
  </w:num>
  <w:num w:numId="4" w16cid:durableId="1060708718">
    <w:abstractNumId w:val="4"/>
  </w:num>
  <w:num w:numId="5" w16cid:durableId="998997136">
    <w:abstractNumId w:val="7"/>
  </w:num>
  <w:num w:numId="6" w16cid:durableId="813839579">
    <w:abstractNumId w:val="3"/>
  </w:num>
  <w:num w:numId="7" w16cid:durableId="1408108090">
    <w:abstractNumId w:val="2"/>
  </w:num>
  <w:num w:numId="8" w16cid:durableId="1230068309">
    <w:abstractNumId w:val="1"/>
  </w:num>
  <w:num w:numId="9" w16cid:durableId="1637375967">
    <w:abstractNumId w:val="0"/>
  </w:num>
  <w:num w:numId="10" w16cid:durableId="87503390">
    <w:abstractNumId w:val="12"/>
  </w:num>
  <w:num w:numId="11" w16cid:durableId="1266353159">
    <w:abstractNumId w:val="13"/>
  </w:num>
  <w:num w:numId="12" w16cid:durableId="435716011">
    <w:abstractNumId w:val="10"/>
  </w:num>
  <w:num w:numId="13" w16cid:durableId="1396976746">
    <w:abstractNumId w:val="9"/>
  </w:num>
  <w:num w:numId="14" w16cid:durableId="1662074422">
    <w:abstractNumId w:val="11"/>
  </w:num>
  <w:num w:numId="15" w16cid:durableId="1365448411">
    <w:abstractNumId w:val="14"/>
  </w:num>
  <w:num w:numId="16" w16cid:durableId="18010734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468B9"/>
    <w:rsid w:val="003E297F"/>
    <w:rsid w:val="00595718"/>
    <w:rsid w:val="008F2731"/>
    <w:rsid w:val="00AA1D8D"/>
    <w:rsid w:val="00AE4805"/>
    <w:rsid w:val="00B47730"/>
    <w:rsid w:val="00CB0664"/>
    <w:rsid w:val="00EA3F32"/>
    <w:rsid w:val="00F85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57965"/>
  <w14:defaultImageDpi w14:val="300"/>
  <w15:docId w15:val="{F5D34CB0-BD45-4EF2-AF60-3CA171AA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F2731"/>
    <w:rPr>
      <w:color w:val="0000FF" w:themeColor="hyperlink"/>
      <w:u w:val="single"/>
    </w:rPr>
  </w:style>
  <w:style w:type="character" w:styleId="UnresolvedMention">
    <w:name w:val="Unresolved Mention"/>
    <w:basedOn w:val="DefaultParagraphFont"/>
    <w:uiPriority w:val="99"/>
    <w:semiHidden/>
    <w:unhideWhenUsed/>
    <w:rsid w:val="008F2731"/>
    <w:rPr>
      <w:color w:val="605E5C"/>
      <w:shd w:val="clear" w:color="auto" w:fill="E1DFDD"/>
    </w:rPr>
  </w:style>
  <w:style w:type="paragraph" w:styleId="NormalWeb">
    <w:name w:val="Normal (Web)"/>
    <w:basedOn w:val="Normal"/>
    <w:uiPriority w:val="99"/>
    <w:semiHidden/>
    <w:unhideWhenUsed/>
    <w:rsid w:val="00F8521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pr.apache.org/"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pr.apache.org/docs/apr-util/trunk/group___a_p_r___util___t_p.html"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vovkos.github.io/doxyrest/samples/apr-sphinxdoc/group_APR.html#doxid-group-a-p-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M365 Copilot</dc:creator>
  <cp:keywords/>
  <dc:description>generated by python-docx</dc:description>
  <cp:lastModifiedBy>Hao Anh</cp:lastModifiedBy>
  <cp:revision>2</cp:revision>
  <dcterms:created xsi:type="dcterms:W3CDTF">2026-10-20T07:28:00Z</dcterms:created>
  <dcterms:modified xsi:type="dcterms:W3CDTF">2026-10-20T07:28:00Z</dcterms:modified>
  <cp:category/>
</cp:coreProperties>
</file>