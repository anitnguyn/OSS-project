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082D4" w14:textId="77777777" w:rsidR="0047296C" w:rsidRDefault="00000000">
      <w:pPr>
        <w:jc w:val="center"/>
      </w:pPr>
      <w:r>
        <w:rPr>
          <w:b/>
          <w:sz w:val="36"/>
        </w:rPr>
        <w:t>CHƯƠNG 4 – STANDARD LIBRARIES</w:t>
      </w:r>
    </w:p>
    <w:p w14:paraId="31E7F973" w14:textId="77777777" w:rsidR="0047296C" w:rsidRDefault="00000000">
      <w:pPr>
        <w:jc w:val="center"/>
      </w:pPr>
      <w:r>
        <w:rPr>
          <w:b/>
          <w:sz w:val="26"/>
        </w:rPr>
        <w:t>TỔNG HỢP ĐẦY ĐỦ CÁC DANH MỤC</w:t>
      </w:r>
    </w:p>
    <w:p w14:paraId="2B5982FA" w14:textId="77777777" w:rsidR="0047296C" w:rsidRPr="00D2383F" w:rsidRDefault="00000000">
      <w:pPr>
        <w:pStyle w:val="Heading1"/>
        <w:rPr>
          <w:color w:val="000000" w:themeColor="text1"/>
          <w:sz w:val="32"/>
          <w:szCs w:val="32"/>
        </w:rPr>
      </w:pPr>
      <w:r w:rsidRPr="00D2383F">
        <w:rPr>
          <w:color w:val="000000" w:themeColor="text1"/>
          <w:sz w:val="32"/>
          <w:szCs w:val="32"/>
        </w:rPr>
        <w:t>NỘI DUNG</w:t>
      </w:r>
    </w:p>
    <w:p w14:paraId="24026E43" w14:textId="77777777" w:rsidR="0047296C" w:rsidRDefault="00000000">
      <w:pPr>
        <w:pStyle w:val="ListNumber"/>
      </w:pPr>
      <w:r>
        <w:t>4.1 GNU C Library</w:t>
      </w:r>
    </w:p>
    <w:p w14:paraId="0C4CD816" w14:textId="77777777" w:rsidR="0047296C" w:rsidRDefault="00000000">
      <w:pPr>
        <w:pStyle w:val="ListNumber"/>
      </w:pPr>
      <w:r>
        <w:t>4.2 C++ Library</w:t>
      </w:r>
    </w:p>
    <w:p w14:paraId="7B0A6C00" w14:textId="77777777" w:rsidR="0047296C" w:rsidRDefault="00000000">
      <w:pPr>
        <w:pStyle w:val="ListNumber"/>
      </w:pPr>
      <w:r>
        <w:t>4.3 Conclusion</w:t>
      </w:r>
    </w:p>
    <w:p w14:paraId="59DE3C0D" w14:textId="588A6BE7" w:rsidR="0047296C" w:rsidRPr="00D2383F" w:rsidRDefault="00000000">
      <w:pPr>
        <w:pStyle w:val="Heading1"/>
        <w:rPr>
          <w:color w:val="000000" w:themeColor="text1"/>
          <w:sz w:val="32"/>
          <w:szCs w:val="32"/>
        </w:rPr>
      </w:pPr>
      <w:r w:rsidRPr="00D2383F">
        <w:rPr>
          <w:color w:val="000000" w:themeColor="text1"/>
          <w:sz w:val="32"/>
          <w:szCs w:val="32"/>
        </w:rPr>
        <w:t>4.1 GNU C Library</w:t>
      </w:r>
      <w:r w:rsidR="00037AD6">
        <w:rPr>
          <w:color w:val="000000" w:themeColor="text1"/>
          <w:sz w:val="32"/>
          <w:szCs w:val="32"/>
        </w:rPr>
        <w:t xml:space="preserve"> (Thư viện GNU C)</w:t>
      </w:r>
    </w:p>
    <w:p w14:paraId="3DB2A8E6" w14:textId="77777777" w:rsidR="0047296C" w:rsidRDefault="00000000">
      <w:pPr>
        <w:pStyle w:val="ListBullet"/>
      </w:pPr>
      <w:r>
        <w:t>GNU Standard C library (glibc) là implementation của C standard library do GNU cung cấp.</w:t>
      </w:r>
    </w:p>
    <w:p w14:paraId="0A0641CB" w14:textId="77777777" w:rsidR="0047296C" w:rsidRDefault="00000000">
      <w:pPr>
        <w:pStyle w:val="ListBullet"/>
      </w:pPr>
      <w:r>
        <w:t>Hầu hết chương trình C sử dụng một số function của C library. C library functions khác với system calls do kernel cung cấp và được thực thi trong user-space.</w:t>
      </w:r>
    </w:p>
    <w:p w14:paraId="2D16D21A" w14:textId="77777777" w:rsidR="0047296C" w:rsidRDefault="00000000">
      <w:pPr>
        <w:pStyle w:val="ListBullet"/>
      </w:pPr>
      <w:r>
        <w:t>C library cung cấp sorting, searching, command-line processing, FILE I/O, memory allocation và string processing.</w:t>
      </w:r>
    </w:p>
    <w:p w14:paraId="5F87029D" w14:textId="77777777" w:rsidR="0047296C" w:rsidRDefault="00000000">
      <w:pPr>
        <w:pStyle w:val="ListBullet"/>
      </w:pPr>
      <w:r>
        <w:t>glibc tuân thủ ANSI C nhưng cũng có extensions và functions khác. Có thể dùng -ansi để giới hạn vào ANSI C subset.</w:t>
      </w:r>
    </w:p>
    <w:p w14:paraId="597C32B3" w14:textId="77777777" w:rsidR="0047296C" w:rsidRDefault="00000000">
      <w:pPr>
        <w:pStyle w:val="ListBullet"/>
      </w:pPr>
      <w:r>
        <w:t>C library gồm header files và object code. Khi dùng một C library function, header file tương ứng phải được include.</w:t>
      </w:r>
    </w:p>
    <w:p w14:paraId="0CB1EBED" w14:textId="77777777" w:rsidR="0047296C" w:rsidRPr="00D2383F" w:rsidRDefault="00000000">
      <w:pPr>
        <w:pStyle w:val="Heading2"/>
        <w:rPr>
          <w:color w:val="000000" w:themeColor="text1"/>
          <w:sz w:val="28"/>
          <w:szCs w:val="28"/>
        </w:rPr>
      </w:pPr>
      <w:r w:rsidRPr="00D2383F">
        <w:rPr>
          <w:color w:val="000000" w:themeColor="text1"/>
          <w:sz w:val="28"/>
          <w:szCs w:val="28"/>
        </w:rPr>
        <w:t>1. Error conditions</w:t>
      </w:r>
    </w:p>
    <w:p w14:paraId="20B48FFB" w14:textId="77777777" w:rsidR="0047296C" w:rsidRDefault="00000000">
      <w:pPr>
        <w:pStyle w:val="ListBullet"/>
      </w:pPr>
      <w:r>
        <w:t>C library functions trả về error codes trong biến toàn cục errno.</w:t>
      </w:r>
    </w:p>
    <w:p w14:paraId="4A046274" w14:textId="77777777" w:rsidR="0047296C" w:rsidRDefault="00000000">
      <w:pPr>
        <w:pStyle w:val="ListBullet"/>
      </w:pPr>
      <w:r>
        <w:t>Chỉ kiểm tra errno sau khi application phát hiện system function gặp error condition để biết thêm chi tiết.</w:t>
      </w:r>
    </w:p>
    <w:p w14:paraId="2541E6EA" w14:textId="77777777" w:rsidR="0047296C" w:rsidRDefault="00000000">
      <w:pPr>
        <w:pStyle w:val="ListBullet"/>
      </w:pPr>
      <w:r>
        <w:t>Các error codes được mô tả trong errno.h.</w:t>
      </w:r>
    </w:p>
    <w:p w14:paraId="6C4472A0" w14:textId="77777777" w:rsidR="0047296C" w:rsidRDefault="00000000">
      <w:pPr>
        <w:pStyle w:val="ListBullet"/>
      </w:pPr>
      <w:r>
        <w:t>perror (print error) dùng để in thông báo mô tả error condition.</w:t>
      </w:r>
    </w:p>
    <w:p w14:paraId="18EE593E" w14:textId="77777777" w:rsidR="0047296C" w:rsidRPr="00D2383F" w:rsidRDefault="00000000">
      <w:pPr>
        <w:pStyle w:val="Heading2"/>
        <w:rPr>
          <w:color w:val="000000" w:themeColor="text1"/>
          <w:sz w:val="28"/>
          <w:szCs w:val="28"/>
        </w:rPr>
      </w:pPr>
      <w:r w:rsidRPr="00D2383F">
        <w:rPr>
          <w:color w:val="000000" w:themeColor="text1"/>
          <w:sz w:val="28"/>
          <w:szCs w:val="28"/>
        </w:rPr>
        <w:t>2. Memory allocation functions</w:t>
      </w:r>
    </w:p>
    <w:p w14:paraId="0AE24F68" w14:textId="77777777" w:rsidR="0047296C" w:rsidRDefault="00000000">
      <w:pPr>
        <w:pStyle w:val="ListBullet"/>
      </w:pPr>
      <w:r>
        <w:t>Nhóm hàm cấp phát gồm malloc, calloc, realloc và alloca.</w:t>
      </w:r>
    </w:p>
    <w:p w14:paraId="270CFEE2" w14:textId="77777777" w:rsidR="0047296C" w:rsidRDefault="00000000">
      <w:pPr>
        <w:pStyle w:val="ListBullet"/>
      </w:pPr>
      <w:r>
        <w:t>Memory đã allocate phải được giải phóng bằng free.</w:t>
      </w:r>
    </w:p>
    <w:p w14:paraId="389ADD1F" w14:textId="77777777" w:rsidR="0047296C" w:rsidRDefault="00000000">
      <w:pPr>
        <w:pStyle w:val="ListBullet"/>
      </w:pPr>
      <w:r>
        <w:t>memalign đảm bảo memory alignment.</w:t>
      </w:r>
    </w:p>
    <w:p w14:paraId="2821D0DE" w14:textId="77777777" w:rsidR="0047296C" w:rsidRDefault="00000000">
      <w:pPr>
        <w:pStyle w:val="ListBullet"/>
      </w:pPr>
      <w:r>
        <w:t>mmap dùng cho memory mapping của các vùng cấp phát rất lớn.</w:t>
      </w:r>
    </w:p>
    <w:p w14:paraId="3456AFFD" w14:textId="77777777" w:rsidR="0047296C" w:rsidRDefault="00000000">
      <w:pPr>
        <w:pStyle w:val="ListBullet"/>
      </w:pPr>
      <w:r>
        <w:t>memcheck kiểm tra tính nhất quán của malloc heap.</w:t>
      </w:r>
    </w:p>
    <w:p w14:paraId="7CAA407E" w14:textId="77777777" w:rsidR="0047296C" w:rsidRDefault="00000000">
      <w:pPr>
        <w:pStyle w:val="ListBullet"/>
      </w:pPr>
      <w:r>
        <w:t>mallinfo cung cấp statistics về allocated memory.</w:t>
      </w:r>
    </w:p>
    <w:p w14:paraId="2A791BD5" w14:textId="77777777" w:rsidR="0047296C" w:rsidRDefault="00000000">
      <w:pPr>
        <w:pStyle w:val="ListBullet"/>
      </w:pPr>
      <w:r>
        <w:t>mlock có thể khóa một memory page quan trọng để giảm paging.</w:t>
      </w:r>
    </w:p>
    <w:p w14:paraId="032D902D" w14:textId="77777777" w:rsidR="0047296C" w:rsidRPr="00D2383F" w:rsidRDefault="00000000">
      <w:pPr>
        <w:pStyle w:val="Heading2"/>
        <w:rPr>
          <w:color w:val="000000" w:themeColor="text1"/>
          <w:sz w:val="28"/>
          <w:szCs w:val="28"/>
        </w:rPr>
      </w:pPr>
      <w:r w:rsidRPr="00D2383F">
        <w:rPr>
          <w:color w:val="000000" w:themeColor="text1"/>
          <w:sz w:val="28"/>
          <w:szCs w:val="28"/>
        </w:rPr>
        <w:t>3. Character handling</w:t>
      </w:r>
    </w:p>
    <w:p w14:paraId="0600C101" w14:textId="77777777" w:rsidR="0047296C" w:rsidRDefault="00000000">
      <w:pPr>
        <w:pStyle w:val="ListBullet"/>
      </w:pPr>
      <w:r>
        <w:t>Các predicates gồm isalpha, islower, v.v.</w:t>
      </w:r>
    </w:p>
    <w:p w14:paraId="65F8EEBF" w14:textId="77777777" w:rsidR="0047296C" w:rsidRDefault="00000000">
      <w:pPr>
        <w:pStyle w:val="ListBullet"/>
      </w:pPr>
      <w:r>
        <w:t>Hỗ trợ wide characters, cho phép character có độ dài lớn hơn 1 byte.</w:t>
      </w:r>
    </w:p>
    <w:p w14:paraId="19EC0CBE" w14:textId="77777777" w:rsidR="0047296C" w:rsidRPr="00D2383F" w:rsidRDefault="00000000">
      <w:pPr>
        <w:pStyle w:val="Heading2"/>
        <w:rPr>
          <w:color w:val="000000" w:themeColor="text1"/>
          <w:sz w:val="28"/>
          <w:szCs w:val="28"/>
        </w:rPr>
      </w:pPr>
      <w:r w:rsidRPr="00D2383F">
        <w:rPr>
          <w:color w:val="000000" w:themeColor="text1"/>
          <w:sz w:val="28"/>
          <w:szCs w:val="28"/>
        </w:rPr>
        <w:lastRenderedPageBreak/>
        <w:t>4. String processing</w:t>
      </w:r>
    </w:p>
    <w:p w14:paraId="0FB186C7" w14:textId="77777777" w:rsidR="0047296C" w:rsidRDefault="00000000">
      <w:pPr>
        <w:pStyle w:val="ListBullet"/>
      </w:pPr>
      <w:r>
        <w:t>Các function gồm strlen, strcmp, v.v.</w:t>
      </w:r>
    </w:p>
    <w:p w14:paraId="288C4B26" w14:textId="77777777" w:rsidR="0047296C" w:rsidRDefault="00000000">
      <w:pPr>
        <w:pStyle w:val="ListBullet"/>
      </w:pPr>
      <w:r>
        <w:t>Các memory copy functions được cung cấp trong string.h.</w:t>
      </w:r>
    </w:p>
    <w:p w14:paraId="292BB5E4" w14:textId="77777777" w:rsidR="0047296C" w:rsidRDefault="00000000">
      <w:pPr>
        <w:pStyle w:val="ListBullet"/>
      </w:pPr>
      <w:r>
        <w:t>Memory movement functions gồm memcpy, memmove và memset.</w:t>
      </w:r>
    </w:p>
    <w:p w14:paraId="0CEDB171" w14:textId="77777777" w:rsidR="0047296C" w:rsidRDefault="00000000">
      <w:pPr>
        <w:pStyle w:val="ListBullet"/>
      </w:pPr>
      <w:r>
        <w:t>String search functions như strchr.</w:t>
      </w:r>
    </w:p>
    <w:p w14:paraId="15BCE5B7" w14:textId="77777777" w:rsidR="0047296C" w:rsidRDefault="00000000">
      <w:pPr>
        <w:pStyle w:val="ListBullet"/>
      </w:pPr>
      <w:r>
        <w:t>String tokenizer strtok được dùng trong lexical processing.</w:t>
      </w:r>
    </w:p>
    <w:p w14:paraId="0AC550A9" w14:textId="77777777" w:rsidR="0047296C" w:rsidRPr="00D2383F" w:rsidRDefault="00000000">
      <w:pPr>
        <w:pStyle w:val="Heading2"/>
        <w:rPr>
          <w:color w:val="000000" w:themeColor="text1"/>
          <w:sz w:val="28"/>
          <w:szCs w:val="28"/>
        </w:rPr>
      </w:pPr>
      <w:r w:rsidRPr="00D2383F">
        <w:rPr>
          <w:color w:val="000000" w:themeColor="text1"/>
          <w:sz w:val="28"/>
          <w:szCs w:val="28"/>
        </w:rPr>
        <w:t>5. Searching and sorting</w:t>
      </w:r>
    </w:p>
    <w:p w14:paraId="4EB41931" w14:textId="77777777" w:rsidR="0047296C" w:rsidRDefault="00000000">
      <w:pPr>
        <w:pStyle w:val="ListBullet"/>
      </w:pPr>
      <w:r>
        <w:t>GNU C library có binary search function và sorting function.</w:t>
      </w:r>
    </w:p>
    <w:p w14:paraId="6E3756AC" w14:textId="77777777" w:rsidR="0047296C" w:rsidRDefault="00000000">
      <w:pPr>
        <w:pStyle w:val="ListBullet"/>
      </w:pPr>
      <w:r>
        <w:t>Linear search gồm lfind và lsearch.</w:t>
      </w:r>
    </w:p>
    <w:p w14:paraId="5C04F793" w14:textId="77777777" w:rsidR="0047296C" w:rsidRDefault="00000000">
      <w:pPr>
        <w:pStyle w:val="ListBullet"/>
      </w:pPr>
      <w:r>
        <w:t>lsearch giống lfind nhưng thêm element vào collection nếu element không tồn tại.</w:t>
      </w:r>
    </w:p>
    <w:p w14:paraId="459A9C3E" w14:textId="77777777" w:rsidR="0047296C" w:rsidRDefault="00000000">
      <w:pPr>
        <w:pStyle w:val="ListBullet"/>
      </w:pPr>
      <w:r>
        <w:t>Binary search cho ordered collections dùng bsearch.</w:t>
      </w:r>
    </w:p>
    <w:p w14:paraId="5768C832" w14:textId="77777777" w:rsidR="0047296C" w:rsidRDefault="00000000">
      <w:pPr>
        <w:pStyle w:val="ListBullet"/>
      </w:pPr>
      <w:r>
        <w:t>Sorting dùng qsort.</w:t>
      </w:r>
    </w:p>
    <w:p w14:paraId="69D4FF8D" w14:textId="77777777" w:rsidR="0047296C" w:rsidRDefault="00000000">
      <w:pPr>
        <w:pStyle w:val="ListBullet"/>
      </w:pPr>
      <w:r>
        <w:t>qsort nhận comparison function để xác định thứ tự các elements.</w:t>
      </w:r>
    </w:p>
    <w:p w14:paraId="2B5CB8D0" w14:textId="77777777" w:rsidR="0047296C" w:rsidRPr="00D2383F" w:rsidRDefault="00000000">
      <w:pPr>
        <w:pStyle w:val="Heading2"/>
        <w:rPr>
          <w:color w:val="000000" w:themeColor="text1"/>
          <w:sz w:val="28"/>
          <w:szCs w:val="28"/>
        </w:rPr>
      </w:pPr>
      <w:r w:rsidRPr="00D2383F">
        <w:rPr>
          <w:color w:val="000000" w:themeColor="text1"/>
          <w:sz w:val="28"/>
          <w:szCs w:val="28"/>
        </w:rPr>
        <w:t>6. Pattern matching</w:t>
      </w:r>
    </w:p>
    <w:p w14:paraId="1F2ACF51" w14:textId="77777777" w:rsidR="0047296C" w:rsidRDefault="00000000">
      <w:pPr>
        <w:pStyle w:val="ListBullet"/>
      </w:pPr>
      <w:r>
        <w:t>fnmatch thực hiện pattern matching dựa trên filenames hoặc text patterns.</w:t>
      </w:r>
    </w:p>
    <w:p w14:paraId="48602267" w14:textId="77777777" w:rsidR="0047296C" w:rsidRDefault="00000000">
      <w:pPr>
        <w:pStyle w:val="ListBullet"/>
      </w:pPr>
      <w:r>
        <w:t>Regular expression/regex matching dùng regex_t trong regex.h.</w:t>
      </w:r>
    </w:p>
    <w:p w14:paraId="2B14AA4D" w14:textId="77777777" w:rsidR="0047296C" w:rsidRDefault="00000000">
      <w:pPr>
        <w:pStyle w:val="ListBullet"/>
      </w:pPr>
      <w:r>
        <w:t>Regular expression phải được compiled trước khi dùng trong nhiều searches.</w:t>
      </w:r>
    </w:p>
    <w:p w14:paraId="52D6207E" w14:textId="77777777" w:rsidR="0047296C" w:rsidRDefault="00000000">
      <w:pPr>
        <w:pStyle w:val="ListBullet"/>
      </w:pPr>
      <w:r>
        <w:t>regcomp thực hiện compilation.</w:t>
      </w:r>
    </w:p>
    <w:p w14:paraId="7BA9576A" w14:textId="77777777" w:rsidR="0047296C" w:rsidRDefault="00000000">
      <w:pPr>
        <w:pStyle w:val="ListBullet"/>
      </w:pPr>
      <w:r>
        <w:t>regexec thực hiện matching và trả về 0 nếu pattern matches.</w:t>
      </w:r>
    </w:p>
    <w:p w14:paraId="2A8B6EF3" w14:textId="77777777" w:rsidR="0047296C" w:rsidRPr="00D2383F" w:rsidRDefault="00000000">
      <w:pPr>
        <w:pStyle w:val="Heading2"/>
        <w:rPr>
          <w:color w:val="000000" w:themeColor="text1"/>
          <w:sz w:val="28"/>
          <w:szCs w:val="28"/>
        </w:rPr>
      </w:pPr>
      <w:r w:rsidRPr="00D2383F">
        <w:rPr>
          <w:color w:val="000000" w:themeColor="text1"/>
          <w:sz w:val="28"/>
          <w:szCs w:val="28"/>
        </w:rPr>
        <w:t>7. FILE I/O functions</w:t>
      </w:r>
    </w:p>
    <w:p w14:paraId="422C3A6B" w14:textId="77777777" w:rsidR="0047296C" w:rsidRDefault="00000000">
      <w:pPr>
        <w:pStyle w:val="ListBullet"/>
      </w:pPr>
      <w:r>
        <w:t>Bao gồm directory handling, file name query/resolution và actual I/O dùng streams (FILE*).</w:t>
      </w:r>
    </w:p>
    <w:p w14:paraId="35C9E20E" w14:textId="77777777" w:rsidR="0047296C" w:rsidRDefault="00000000">
      <w:pPr>
        <w:pStyle w:val="ListBullet"/>
      </w:pPr>
      <w:r>
        <w:t>Stream functions: fopen, fclose, fread, fwrite.</w:t>
      </w:r>
    </w:p>
    <w:p w14:paraId="1CF1FBFE" w14:textId="77777777" w:rsidR="0047296C" w:rsidRDefault="00000000">
      <w:pPr>
        <w:pStyle w:val="ListBullet"/>
      </w:pPr>
      <w:r>
        <w:t>getline đọc toàn bộ một line từ stream.</w:t>
      </w:r>
    </w:p>
    <w:p w14:paraId="0A5D0F00" w14:textId="77777777" w:rsidR="0047296C" w:rsidRDefault="00000000">
      <w:pPr>
        <w:pStyle w:val="ListBullet"/>
      </w:pPr>
      <w:r>
        <w:t>Formatted input/output: scanf và printf.</w:t>
      </w:r>
    </w:p>
    <w:p w14:paraId="2F1530AB" w14:textId="77777777" w:rsidR="0047296C" w:rsidRDefault="00000000">
      <w:pPr>
        <w:pStyle w:val="ListBullet"/>
      </w:pPr>
      <w:r>
        <w:t>Lower-level file functions: open, close, read, write.</w:t>
      </w:r>
    </w:p>
    <w:p w14:paraId="5AF8D667" w14:textId="77777777" w:rsidR="0047296C" w:rsidRDefault="00000000">
      <w:pPr>
        <w:pStyle w:val="ListBullet"/>
      </w:pPr>
      <w:r>
        <w:t>pread và pwrite đọc/ghi tại file offset cụ thể và không cập nhật current file offset.</w:t>
      </w:r>
    </w:p>
    <w:p w14:paraId="174615CC" w14:textId="77777777" w:rsidR="0047296C" w:rsidRDefault="00000000">
      <w:pPr>
        <w:pStyle w:val="ListBullet"/>
      </w:pPr>
      <w:r>
        <w:t>lseek cập nhật current file offset.</w:t>
      </w:r>
    </w:p>
    <w:p w14:paraId="76BEE78E" w14:textId="77777777" w:rsidR="0047296C" w:rsidRDefault="00000000">
      <w:pPr>
        <w:pStyle w:val="ListBullet"/>
      </w:pPr>
      <w:r>
        <w:t>Hỗ trợ fast scatter-gather data.</w:t>
      </w:r>
    </w:p>
    <w:p w14:paraId="14C6387C" w14:textId="77777777" w:rsidR="0047296C" w:rsidRDefault="00000000">
      <w:pPr>
        <w:pStyle w:val="ListBullet"/>
      </w:pPr>
      <w:r>
        <w:t>Memory mapped file dùng mmap và phải được unmapped bằng munmap.</w:t>
      </w:r>
    </w:p>
    <w:p w14:paraId="1371B74E" w14:textId="77777777" w:rsidR="0047296C" w:rsidRDefault="00000000">
      <w:pPr>
        <w:pStyle w:val="ListBullet"/>
      </w:pPr>
      <w:r>
        <w:t>POSIX (POSIX 1b) hỗ trợ asynchronous I/O bằng aio_read và aio_write.</w:t>
      </w:r>
    </w:p>
    <w:p w14:paraId="0C91DF0A" w14:textId="77777777" w:rsidR="0047296C" w:rsidRDefault="00000000">
      <w:pPr>
        <w:pStyle w:val="ListBullet"/>
      </w:pPr>
      <w:r>
        <w:t>File control và status modes có thể dùng fstat.</w:t>
      </w:r>
    </w:p>
    <w:p w14:paraId="532642D8" w14:textId="77777777" w:rsidR="0047296C" w:rsidRDefault="00000000">
      <w:pPr>
        <w:pStyle w:val="ListBullet"/>
      </w:pPr>
      <w:r>
        <w:t>File-system information functions được định nghĩa trong unistd.h.</w:t>
      </w:r>
    </w:p>
    <w:p w14:paraId="7DDF4BDB" w14:textId="77777777" w:rsidR="0047296C" w:rsidRDefault="00000000">
      <w:pPr>
        <w:pStyle w:val="ListBullet"/>
      </w:pPr>
      <w:r>
        <w:t>rename đổi tên file; unlink xóa file; stat lấy thông tin; truncate thay đổi file size; tmpfile mở temporary file.</w:t>
      </w:r>
    </w:p>
    <w:p w14:paraId="7A6E0645" w14:textId="77777777" w:rsidR="0047296C" w:rsidRDefault="00000000">
      <w:pPr>
        <w:pStyle w:val="ListBullet"/>
      </w:pPr>
      <w:r>
        <w:t>pipe và popen tạo interprocess communication channels; mkfifo tạo FIFO cho các process không liên quan.</w:t>
      </w:r>
    </w:p>
    <w:p w14:paraId="69F36CB1" w14:textId="77777777" w:rsidR="0047296C" w:rsidRDefault="00000000">
      <w:pPr>
        <w:pStyle w:val="ListBullet"/>
      </w:pPr>
      <w:r>
        <w:t>sockets cung cấp networking channels với interface tương tự regular file descriptors.</w:t>
      </w:r>
    </w:p>
    <w:p w14:paraId="0F3E6285" w14:textId="77777777" w:rsidR="00D73398" w:rsidRDefault="00D73398" w:rsidP="00D73398">
      <w:pPr>
        <w:pStyle w:val="ListBullet"/>
        <w:numPr>
          <w:ilvl w:val="0"/>
          <w:numId w:val="0"/>
        </w:numPr>
        <w:rPr>
          <w:b/>
          <w:bCs/>
          <w:color w:val="000000" w:themeColor="text1"/>
          <w:sz w:val="28"/>
          <w:szCs w:val="28"/>
        </w:rPr>
      </w:pPr>
      <w:r w:rsidRPr="00D73398">
        <w:rPr>
          <w:b/>
          <w:bCs/>
          <w:color w:val="000000" w:themeColor="text1"/>
          <w:sz w:val="28"/>
          <w:szCs w:val="28"/>
        </w:rPr>
        <w:t>Danh mục 4.1 – Ví dụ về scanf</w:t>
      </w:r>
    </w:p>
    <w:p w14:paraId="1FB59EDF" w14:textId="77777777" w:rsidR="00F10E95" w:rsidRDefault="00F10E95" w:rsidP="00F10E95">
      <w:pPr>
        <w:pStyle w:val="ListParagraph"/>
        <w:numPr>
          <w:ilvl w:val="0"/>
          <w:numId w:val="19"/>
        </w:numPr>
      </w:pPr>
      <w:r>
        <w:lastRenderedPageBreak/>
        <w:t xml:space="preserve">Các hàm ở </w:t>
      </w:r>
      <w:r w:rsidRPr="00F10E95">
        <w:rPr>
          <w:b/>
          <w:bCs/>
        </w:rPr>
        <w:t xml:space="preserve">cấp thấp hơn </w:t>
      </w:r>
      <w:r>
        <w:t>(low-level functions), hoạt động trực tiếp trên tệp tin thay vì thông qua luồng dữ liệu (stream), bao gồm: open, close, read và write.</w:t>
      </w:r>
    </w:p>
    <w:p w14:paraId="1BD39987" w14:textId="3D612005" w:rsidR="00F10E95" w:rsidRPr="00D73398" w:rsidRDefault="00F10E95" w:rsidP="00F10E95">
      <w:pPr>
        <w:pStyle w:val="ListBullet"/>
        <w:numPr>
          <w:ilvl w:val="0"/>
          <w:numId w:val="19"/>
        </w:numPr>
        <w:rPr>
          <w:b/>
          <w:bCs/>
          <w:color w:val="000000" w:themeColor="text1"/>
          <w:sz w:val="28"/>
          <w:szCs w:val="28"/>
        </w:rPr>
      </w:pPr>
      <w:r>
        <w:t xml:space="preserve">Hàm lseek dùng để cập nhật vị trí </w:t>
      </w:r>
      <w:r>
        <w:rPr>
          <w:b/>
          <w:bCs/>
        </w:rPr>
        <w:t xml:space="preserve">con trỏ tệp hiện tại </w:t>
      </w:r>
      <w:r>
        <w:t xml:space="preserve">(current file offset) nhằm chuẩn bị cho các thao tác tiếp theo trên </w:t>
      </w:r>
      <w:r>
        <w:rPr>
          <w:b/>
          <w:bCs/>
        </w:rPr>
        <w:t xml:space="preserve">mô tả tệp </w:t>
      </w:r>
      <w:r>
        <w:t>(file descriptor) đó</w:t>
      </w:r>
      <w:r>
        <w:t>.</w:t>
      </w:r>
    </w:p>
    <w:p w14:paraId="67563905" w14:textId="77777777" w:rsidR="00D73398" w:rsidRDefault="00D73398" w:rsidP="00D73398">
      <w:pPr>
        <w:pStyle w:val="ListBullet"/>
        <w:numPr>
          <w:ilvl w:val="0"/>
          <w:numId w:val="0"/>
        </w:numPr>
        <w:ind w:left="360" w:hanging="360"/>
      </w:pPr>
      <w:r>
        <w:rPr>
          <w:noProof/>
        </w:rPr>
        <w:drawing>
          <wp:inline distT="0" distB="0" distL="0" distR="0" wp14:anchorId="144CB867" wp14:editId="5E4B095A">
            <wp:extent cx="5104130" cy="1882775"/>
            <wp:effectExtent l="76200" t="76200" r="134620" b="136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04130" cy="188277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1D65133" w14:textId="77777777" w:rsidR="00D73398" w:rsidRPr="00D73398" w:rsidRDefault="00D73398" w:rsidP="00D73398">
      <w:pPr>
        <w:pStyle w:val="ListBullet"/>
        <w:numPr>
          <w:ilvl w:val="0"/>
          <w:numId w:val="0"/>
        </w:numPr>
        <w:rPr>
          <w:b/>
          <w:bCs/>
          <w:color w:val="000000" w:themeColor="text1"/>
          <w:sz w:val="28"/>
          <w:szCs w:val="28"/>
        </w:rPr>
      </w:pPr>
      <w:r w:rsidRPr="00D73398">
        <w:rPr>
          <w:b/>
          <w:bCs/>
          <w:color w:val="000000" w:themeColor="text1"/>
          <w:sz w:val="28"/>
          <w:szCs w:val="28"/>
        </w:rPr>
        <w:t>Danh mục 4.2 – Ví dụ về iseek</w:t>
      </w:r>
    </w:p>
    <w:p w14:paraId="45F6104E" w14:textId="77777777" w:rsidR="00D73398" w:rsidRDefault="00D73398" w:rsidP="00D73398">
      <w:pPr>
        <w:pStyle w:val="ListBullet"/>
        <w:numPr>
          <w:ilvl w:val="0"/>
          <w:numId w:val="0"/>
        </w:numPr>
        <w:ind w:left="360" w:hanging="360"/>
      </w:pPr>
      <w:r>
        <w:rPr>
          <w:noProof/>
        </w:rPr>
        <w:drawing>
          <wp:inline distT="0" distB="0" distL="114300" distR="114300" wp14:anchorId="7FB2BBE6" wp14:editId="06DF7094">
            <wp:extent cx="5387340" cy="1332865"/>
            <wp:effectExtent l="53975" t="38735" r="121285" b="1219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387340" cy="133286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02DC270" w14:textId="77777777" w:rsidR="00F10E95" w:rsidRDefault="00F10E95" w:rsidP="00F10E95">
      <w:pPr>
        <w:tabs>
          <w:tab w:val="left" w:pos="3264"/>
        </w:tabs>
      </w:pPr>
      <w:r>
        <w:t xml:space="preserve">GNU C library triển khai cơ chế </w:t>
      </w:r>
      <w:r>
        <w:rPr>
          <w:b/>
          <w:bCs/>
        </w:rPr>
        <w:t>fast scatter-gather</w:t>
      </w:r>
      <w:r>
        <w:t xml:space="preserve"> (scatter-gather tốc độ cao) đối với dữ liệu nằm rải rác trong bộ nhớ nhưng liên tục trên file.</w:t>
      </w:r>
    </w:p>
    <w:p w14:paraId="56893C72" w14:textId="77777777" w:rsidR="00F10E95" w:rsidRDefault="00F10E95" w:rsidP="00F10E95">
      <w:pPr>
        <w:tabs>
          <w:tab w:val="left" w:pos="3264"/>
        </w:tabs>
      </w:pPr>
      <w:r>
        <w:t>Cơ chế</w:t>
      </w:r>
      <w:r>
        <w:rPr>
          <w:b/>
          <w:bCs/>
        </w:rPr>
        <w:t xml:space="preserve"> Memory mapped file </w:t>
      </w:r>
      <w:r>
        <w:t xml:space="preserve">(ánh xạ tệp vào bộ nhớ) được triển khai bằng hàm mmap (và phải được </w:t>
      </w:r>
      <w:r>
        <w:rPr>
          <w:b/>
          <w:bCs/>
        </w:rPr>
        <w:t xml:space="preserve">unmapped </w:t>
      </w:r>
      <w:r>
        <w:t xml:space="preserve">(hủy ánh xạ) bằng hàm </w:t>
      </w:r>
      <w:r>
        <w:rPr>
          <w:b/>
          <w:bCs/>
        </w:rPr>
        <w:t>munmap</w:t>
      </w:r>
      <w:r>
        <w:t>).</w:t>
      </w:r>
    </w:p>
    <w:p w14:paraId="744041EB" w14:textId="68FD0800" w:rsidR="00F10E95" w:rsidRDefault="00F10E95" w:rsidP="00F10E95">
      <w:pPr>
        <w:tabs>
          <w:tab w:val="left" w:pos="3264"/>
        </w:tabs>
      </w:pPr>
      <w:r>
        <w:t xml:space="preserve">Một phần bổ sung gần đây của tiêu chuẩn </w:t>
      </w:r>
      <w:r>
        <w:rPr>
          <w:b/>
          <w:bCs/>
        </w:rPr>
        <w:t>POSIX</w:t>
      </w:r>
      <w:r>
        <w:t xml:space="preserve"> (chuẩn POSIX 1b) đã định nghĩa cơ chế </w:t>
      </w:r>
      <w:r>
        <w:rPr>
          <w:b/>
          <w:bCs/>
        </w:rPr>
        <w:t xml:space="preserve">Asynchronous I/O </w:t>
      </w:r>
      <w:r>
        <w:t>(Vào/Ra bất đồng bộ) thông qua các hàm aio_read và aio_write.</w:t>
      </w:r>
    </w:p>
    <w:p w14:paraId="22697F53" w14:textId="0532FF6F" w:rsidR="006E281A" w:rsidRDefault="006E281A" w:rsidP="00F10E95">
      <w:pPr>
        <w:tabs>
          <w:tab w:val="left" w:pos="3264"/>
        </w:tabs>
      </w:pPr>
      <w:r>
        <w:t>Các việc như</w:t>
      </w:r>
      <w:r>
        <w:rPr>
          <w:b/>
          <w:bCs/>
        </w:rPr>
        <w:t xml:space="preserve"> </w:t>
      </w:r>
      <w:r>
        <w:t>kiểm soát và trạng thái tệp tin</w:t>
      </w:r>
      <w:r>
        <w:t xml:space="preserve"> </w:t>
      </w:r>
      <w:r w:rsidRPr="006E281A">
        <w:rPr>
          <w:b/>
          <w:bCs/>
        </w:rPr>
        <w:t>(File control and status)</w:t>
      </w:r>
      <w:r>
        <w:t xml:space="preserve"> cũng có sẵn thông qua các hàm như fstat.</w:t>
      </w:r>
    </w:p>
    <w:p w14:paraId="0BDC6711" w14:textId="77777777" w:rsidR="00D73398" w:rsidRPr="00D73398" w:rsidRDefault="00D73398" w:rsidP="00D73398">
      <w:pPr>
        <w:pStyle w:val="ListBullet"/>
        <w:numPr>
          <w:ilvl w:val="0"/>
          <w:numId w:val="0"/>
        </w:numPr>
        <w:rPr>
          <w:b/>
          <w:bCs/>
          <w:color w:val="000000" w:themeColor="text1"/>
          <w:sz w:val="28"/>
          <w:szCs w:val="28"/>
        </w:rPr>
      </w:pPr>
      <w:r w:rsidRPr="00D73398">
        <w:rPr>
          <w:b/>
          <w:bCs/>
          <w:color w:val="000000" w:themeColor="text1"/>
          <w:sz w:val="28"/>
          <w:szCs w:val="28"/>
        </w:rPr>
        <w:t>Danh mục 4.3 – Ví dụ về stat</w:t>
      </w:r>
    </w:p>
    <w:p w14:paraId="42AB8C47" w14:textId="216AABC7" w:rsidR="00D2383F" w:rsidRDefault="00D73398" w:rsidP="00D73398">
      <w:pPr>
        <w:pStyle w:val="ListBullet"/>
        <w:numPr>
          <w:ilvl w:val="0"/>
          <w:numId w:val="0"/>
        </w:numPr>
        <w:ind w:left="360" w:hanging="360"/>
      </w:pPr>
      <w:r>
        <w:rPr>
          <w:noProof/>
        </w:rPr>
        <w:lastRenderedPageBreak/>
        <w:drawing>
          <wp:inline distT="0" distB="0" distL="0" distR="0" wp14:anchorId="44EE815B" wp14:editId="0CE5649E">
            <wp:extent cx="5486400" cy="1911391"/>
            <wp:effectExtent l="76200" t="76200" r="133350" b="1270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191139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961D136" w14:textId="77777777" w:rsidR="00F10E95" w:rsidRPr="00D2649C" w:rsidRDefault="00F10E95" w:rsidP="00F10E95">
      <w:pPr>
        <w:pStyle w:val="ListParagraph"/>
        <w:numPr>
          <w:ilvl w:val="0"/>
          <w:numId w:val="21"/>
        </w:numPr>
        <w:tabs>
          <w:tab w:val="left" w:pos="3264"/>
        </w:tabs>
        <w:spacing w:after="160" w:line="278" w:lineRule="auto"/>
      </w:pPr>
      <w:r w:rsidRPr="00D2649C">
        <w:rPr>
          <w:b/>
          <w:bCs/>
        </w:rPr>
        <w:t>stat</w:t>
      </w:r>
      <w:r w:rsidRPr="00D2649C">
        <w:t xml:space="preserve">: dùng để lấy thông tin/thống kê về một file, đặc biệt là </w:t>
      </w:r>
      <w:r w:rsidRPr="00D2649C">
        <w:rPr>
          <w:b/>
          <w:bCs/>
        </w:rPr>
        <w:t>kích thước tệp</w:t>
      </w:r>
      <w:r w:rsidRPr="00D2649C">
        <w:t xml:space="preserve">. </w:t>
      </w:r>
    </w:p>
    <w:p w14:paraId="68A3FBFA" w14:textId="77777777" w:rsidR="00F10E95" w:rsidRPr="00D2649C" w:rsidRDefault="00F10E95" w:rsidP="00F10E95">
      <w:pPr>
        <w:numPr>
          <w:ilvl w:val="0"/>
          <w:numId w:val="21"/>
        </w:numPr>
        <w:tabs>
          <w:tab w:val="left" w:pos="3264"/>
        </w:tabs>
        <w:spacing w:after="160" w:line="278" w:lineRule="auto"/>
      </w:pPr>
      <w:r w:rsidRPr="00D2649C">
        <w:rPr>
          <w:b/>
          <w:bCs/>
        </w:rPr>
        <w:t>rename</w:t>
      </w:r>
      <w:r w:rsidRPr="00D2649C">
        <w:t xml:space="preserve">: dùng để </w:t>
      </w:r>
      <w:r w:rsidRPr="00D2649C">
        <w:rPr>
          <w:b/>
          <w:bCs/>
        </w:rPr>
        <w:t>đổi tên file</w:t>
      </w:r>
      <w:r w:rsidRPr="00D2649C">
        <w:t xml:space="preserve">. </w:t>
      </w:r>
    </w:p>
    <w:p w14:paraId="76068D38" w14:textId="77777777" w:rsidR="00F10E95" w:rsidRPr="00D2649C" w:rsidRDefault="00F10E95" w:rsidP="00F10E95">
      <w:pPr>
        <w:numPr>
          <w:ilvl w:val="0"/>
          <w:numId w:val="21"/>
        </w:numPr>
        <w:tabs>
          <w:tab w:val="left" w:pos="3264"/>
        </w:tabs>
        <w:spacing w:after="160" w:line="278" w:lineRule="auto"/>
      </w:pPr>
      <w:r w:rsidRPr="00D2649C">
        <w:rPr>
          <w:b/>
          <w:bCs/>
        </w:rPr>
        <w:t>unlink</w:t>
      </w:r>
      <w:r w:rsidRPr="00D2649C">
        <w:t xml:space="preserve">: dùng để </w:t>
      </w:r>
      <w:r w:rsidRPr="00D2649C">
        <w:rPr>
          <w:b/>
          <w:bCs/>
        </w:rPr>
        <w:t>xóa file</w:t>
      </w:r>
      <w:r w:rsidRPr="00D2649C">
        <w:t xml:space="preserve">. </w:t>
      </w:r>
    </w:p>
    <w:p w14:paraId="746490A8" w14:textId="77777777" w:rsidR="00F10E95" w:rsidRPr="00D2649C" w:rsidRDefault="00F10E95" w:rsidP="00F10E95">
      <w:pPr>
        <w:numPr>
          <w:ilvl w:val="0"/>
          <w:numId w:val="21"/>
        </w:numPr>
        <w:tabs>
          <w:tab w:val="left" w:pos="3264"/>
        </w:tabs>
        <w:spacing w:after="160" w:line="278" w:lineRule="auto"/>
      </w:pPr>
      <w:r w:rsidRPr="00D2649C">
        <w:rPr>
          <w:b/>
          <w:bCs/>
        </w:rPr>
        <w:t>truncate</w:t>
      </w:r>
      <w:r w:rsidRPr="00D2649C">
        <w:t xml:space="preserve">: dùng để </w:t>
      </w:r>
      <w:r w:rsidRPr="00D2649C">
        <w:rPr>
          <w:b/>
          <w:bCs/>
        </w:rPr>
        <w:t>thay đổi hoặc rút ngắn kích thước file</w:t>
      </w:r>
      <w:r w:rsidRPr="00D2649C">
        <w:t xml:space="preserve">. </w:t>
      </w:r>
    </w:p>
    <w:p w14:paraId="510E6BD9" w14:textId="77777777" w:rsidR="00F10E95" w:rsidRPr="00D2649C" w:rsidRDefault="00F10E95" w:rsidP="00F10E95">
      <w:pPr>
        <w:numPr>
          <w:ilvl w:val="0"/>
          <w:numId w:val="21"/>
        </w:numPr>
        <w:tabs>
          <w:tab w:val="left" w:pos="3264"/>
        </w:tabs>
        <w:spacing w:after="160" w:line="278" w:lineRule="auto"/>
      </w:pPr>
      <w:r w:rsidRPr="00D2649C">
        <w:rPr>
          <w:b/>
          <w:bCs/>
        </w:rPr>
        <w:t>tmpfile</w:t>
      </w:r>
      <w:r w:rsidRPr="00D2649C">
        <w:t xml:space="preserve">: tạo và mở </w:t>
      </w:r>
      <w:r w:rsidRPr="00D2649C">
        <w:rPr>
          <w:b/>
          <w:bCs/>
        </w:rPr>
        <w:t>file tạm thời</w:t>
      </w:r>
      <w:r w:rsidRPr="00D2649C">
        <w:t xml:space="preserve">, có tên duy nhất và hỗ trợ </w:t>
      </w:r>
      <w:r w:rsidRPr="00D2649C">
        <w:rPr>
          <w:b/>
          <w:bCs/>
        </w:rPr>
        <w:t>reentrant</w:t>
      </w:r>
      <w:r w:rsidRPr="00D2649C">
        <w:t xml:space="preserve"> (an toàn khi gọi đồng thời). </w:t>
      </w:r>
    </w:p>
    <w:p w14:paraId="314C568C" w14:textId="77777777" w:rsidR="00F10E95" w:rsidRPr="00D2649C" w:rsidRDefault="00F10E95" w:rsidP="00F10E95">
      <w:pPr>
        <w:numPr>
          <w:ilvl w:val="0"/>
          <w:numId w:val="21"/>
        </w:numPr>
        <w:tabs>
          <w:tab w:val="left" w:pos="3264"/>
        </w:tabs>
        <w:spacing w:after="160" w:line="278" w:lineRule="auto"/>
      </w:pPr>
      <w:r w:rsidRPr="00D2649C">
        <w:rPr>
          <w:b/>
          <w:bCs/>
        </w:rPr>
        <w:t>pipe và popen</w:t>
      </w:r>
      <w:r w:rsidRPr="00D2649C">
        <w:t xml:space="preserve">: tạo </w:t>
      </w:r>
      <w:r w:rsidRPr="00D2649C">
        <w:rPr>
          <w:b/>
          <w:bCs/>
        </w:rPr>
        <w:t>kênh giao tiếp giữa các process</w:t>
      </w:r>
      <w:r w:rsidRPr="00D2649C">
        <w:t xml:space="preserve">. </w:t>
      </w:r>
    </w:p>
    <w:p w14:paraId="58A11638" w14:textId="77777777" w:rsidR="00F10E95" w:rsidRPr="00D2649C" w:rsidRDefault="00F10E95" w:rsidP="00F10E95">
      <w:pPr>
        <w:numPr>
          <w:ilvl w:val="0"/>
          <w:numId w:val="21"/>
        </w:numPr>
        <w:tabs>
          <w:tab w:val="left" w:pos="3264"/>
        </w:tabs>
        <w:spacing w:after="160" w:line="278" w:lineRule="auto"/>
      </w:pPr>
      <w:r w:rsidRPr="00D2649C">
        <w:rPr>
          <w:b/>
          <w:bCs/>
        </w:rPr>
        <w:t>mkfifo</w:t>
      </w:r>
      <w:r w:rsidRPr="00D2649C">
        <w:t xml:space="preserve">: tạo </w:t>
      </w:r>
      <w:r w:rsidRPr="00D2649C">
        <w:rPr>
          <w:b/>
          <w:bCs/>
        </w:rPr>
        <w:t>FIFO</w:t>
      </w:r>
      <w:r w:rsidRPr="00D2649C">
        <w:t xml:space="preserve"> – một loại đường ống có tên trên hệ thống tệp, phù hợp cho </w:t>
      </w:r>
      <w:r w:rsidRPr="00D2649C">
        <w:rPr>
          <w:b/>
          <w:bCs/>
        </w:rPr>
        <w:t>các process không có quan hệ trực tiếp</w:t>
      </w:r>
      <w:r w:rsidRPr="00D2649C">
        <w:t xml:space="preserve">. </w:t>
      </w:r>
    </w:p>
    <w:p w14:paraId="36DE489F" w14:textId="77777777" w:rsidR="00F10E95" w:rsidRPr="00D2649C" w:rsidRDefault="00F10E95" w:rsidP="00F10E95">
      <w:pPr>
        <w:tabs>
          <w:tab w:val="left" w:pos="3264"/>
        </w:tabs>
        <w:spacing w:after="160" w:line="278" w:lineRule="auto"/>
        <w:rPr>
          <w:b/>
          <w:bCs/>
        </w:rPr>
      </w:pPr>
      <w:r w:rsidRPr="00D2649C">
        <w:rPr>
          <w:b/>
          <w:bCs/>
        </w:rPr>
        <w:t>Quá trình phát triển cơ chế giao tiếp</w:t>
      </w:r>
    </w:p>
    <w:p w14:paraId="0894D348" w14:textId="77777777" w:rsidR="00F10E95" w:rsidRPr="00D2649C" w:rsidRDefault="00F10E95" w:rsidP="00F10E95">
      <w:pPr>
        <w:tabs>
          <w:tab w:val="left" w:pos="3264"/>
        </w:tabs>
        <w:spacing w:after="160" w:line="278" w:lineRule="auto"/>
      </w:pPr>
      <w:r w:rsidRPr="00D2649C">
        <w:t>Có thể hiểu theo thứ tự:</w:t>
      </w:r>
    </w:p>
    <w:p w14:paraId="507A2AA0" w14:textId="77777777" w:rsidR="00F10E95" w:rsidRPr="00D2649C" w:rsidRDefault="00F10E95" w:rsidP="00F10E95">
      <w:pPr>
        <w:tabs>
          <w:tab w:val="left" w:pos="3264"/>
        </w:tabs>
        <w:spacing w:after="160" w:line="278" w:lineRule="auto"/>
      </w:pPr>
      <w:r w:rsidRPr="00D2649C">
        <w:rPr>
          <w:b/>
          <w:bCs/>
        </w:rPr>
        <w:t>Shared Memory → Pipes → FIFOs → Sockets</w:t>
      </w:r>
    </w:p>
    <w:p w14:paraId="79C2222D" w14:textId="77777777" w:rsidR="00F10E95" w:rsidRPr="00D2649C" w:rsidRDefault="00F10E95" w:rsidP="00F10E95">
      <w:pPr>
        <w:numPr>
          <w:ilvl w:val="0"/>
          <w:numId w:val="20"/>
        </w:numPr>
        <w:tabs>
          <w:tab w:val="left" w:pos="3264"/>
        </w:tabs>
        <w:spacing w:after="160" w:line="278" w:lineRule="auto"/>
      </w:pPr>
      <w:r w:rsidRPr="00D2649C">
        <w:rPr>
          <w:b/>
          <w:bCs/>
        </w:rPr>
        <w:t>Shared Memory</w:t>
      </w:r>
      <w:r w:rsidRPr="00D2649C">
        <w:t xml:space="preserve">: các process chia sẻ một vùng bộ nhớ. </w:t>
      </w:r>
    </w:p>
    <w:p w14:paraId="27A60153" w14:textId="77777777" w:rsidR="00F10E95" w:rsidRPr="00D2649C" w:rsidRDefault="00F10E95" w:rsidP="00F10E95">
      <w:pPr>
        <w:numPr>
          <w:ilvl w:val="0"/>
          <w:numId w:val="20"/>
        </w:numPr>
        <w:tabs>
          <w:tab w:val="left" w:pos="3264"/>
        </w:tabs>
        <w:spacing w:after="160" w:line="278" w:lineRule="auto"/>
      </w:pPr>
      <w:r w:rsidRPr="00D2649C">
        <w:rPr>
          <w:b/>
          <w:bCs/>
        </w:rPr>
        <w:t>Pipes</w:t>
      </w:r>
      <w:r w:rsidRPr="00D2649C">
        <w:t xml:space="preserve">: giao tiếp giữa các process có quan hệ, thường là </w:t>
      </w:r>
      <w:r w:rsidRPr="00D2649C">
        <w:rPr>
          <w:b/>
          <w:bCs/>
        </w:rPr>
        <w:t>cha – con</w:t>
      </w:r>
      <w:r w:rsidRPr="00D2649C">
        <w:t xml:space="preserve">. </w:t>
      </w:r>
    </w:p>
    <w:p w14:paraId="268D9310" w14:textId="77777777" w:rsidR="00F10E95" w:rsidRPr="00D2649C" w:rsidRDefault="00F10E95" w:rsidP="00F10E95">
      <w:pPr>
        <w:numPr>
          <w:ilvl w:val="0"/>
          <w:numId w:val="20"/>
        </w:numPr>
        <w:tabs>
          <w:tab w:val="left" w:pos="3264"/>
        </w:tabs>
        <w:spacing w:after="160" w:line="278" w:lineRule="auto"/>
      </w:pPr>
      <w:r w:rsidRPr="00D2649C">
        <w:rPr>
          <w:b/>
          <w:bCs/>
        </w:rPr>
        <w:t>FIFOs</w:t>
      </w:r>
      <w:r w:rsidRPr="00D2649C">
        <w:t xml:space="preserve">: giao tiếp giữa các process không nhất thiết có quan hệ, thông qua một file đặc biệt trên hệ thống tệp. </w:t>
      </w:r>
    </w:p>
    <w:p w14:paraId="204F9259" w14:textId="77777777" w:rsidR="00F10E95" w:rsidRPr="00D2649C" w:rsidRDefault="00F10E95" w:rsidP="00F10E95">
      <w:pPr>
        <w:numPr>
          <w:ilvl w:val="0"/>
          <w:numId w:val="20"/>
        </w:numPr>
        <w:tabs>
          <w:tab w:val="left" w:pos="3264"/>
        </w:tabs>
        <w:spacing w:after="160" w:line="278" w:lineRule="auto"/>
      </w:pPr>
      <w:r w:rsidRPr="00D2649C">
        <w:rPr>
          <w:b/>
          <w:bCs/>
        </w:rPr>
        <w:t>Sockets</w:t>
      </w:r>
      <w:r w:rsidRPr="00D2649C">
        <w:t xml:space="preserve">: mở rộng khái niệm này để </w:t>
      </w:r>
      <w:r w:rsidRPr="00D2649C">
        <w:rPr>
          <w:b/>
          <w:bCs/>
        </w:rPr>
        <w:t>giao tiếp qua mạng giữa các máy tính từ xa</w:t>
      </w:r>
      <w:r w:rsidRPr="00D2649C">
        <w:t>.</w:t>
      </w:r>
    </w:p>
    <w:p w14:paraId="3A9DA43C" w14:textId="77777777" w:rsidR="0047296C" w:rsidRPr="00D2383F" w:rsidRDefault="00000000">
      <w:pPr>
        <w:pStyle w:val="Heading2"/>
        <w:rPr>
          <w:color w:val="000000" w:themeColor="text1"/>
          <w:sz w:val="28"/>
          <w:szCs w:val="28"/>
        </w:rPr>
      </w:pPr>
      <w:r w:rsidRPr="00D2383F">
        <w:rPr>
          <w:color w:val="000000" w:themeColor="text1"/>
          <w:sz w:val="28"/>
          <w:szCs w:val="28"/>
        </w:rPr>
        <w:t>8. Mathematical functions</w:t>
      </w:r>
    </w:p>
    <w:p w14:paraId="4CB254C8" w14:textId="77777777" w:rsidR="0047296C" w:rsidRDefault="00000000">
      <w:pPr>
        <w:pStyle w:val="ListBullet"/>
      </w:pPr>
      <w:r>
        <w:t>Các mathematical functions, gồm trigonometric functions, được cung cấp qua math.h và linking với libm.</w:t>
      </w:r>
    </w:p>
    <w:p w14:paraId="706B6554" w14:textId="77777777" w:rsidR="0047296C" w:rsidRPr="00D2383F" w:rsidRDefault="00000000">
      <w:pPr>
        <w:pStyle w:val="Heading2"/>
        <w:rPr>
          <w:color w:val="000000" w:themeColor="text1"/>
          <w:sz w:val="28"/>
          <w:szCs w:val="28"/>
        </w:rPr>
      </w:pPr>
      <w:r w:rsidRPr="00D2383F">
        <w:rPr>
          <w:color w:val="000000" w:themeColor="text1"/>
          <w:sz w:val="28"/>
          <w:szCs w:val="28"/>
        </w:rPr>
        <w:lastRenderedPageBreak/>
        <w:t>9. System information</w:t>
      </w:r>
    </w:p>
    <w:p w14:paraId="631B3E33" w14:textId="77777777" w:rsidR="0047296C" w:rsidRDefault="00000000">
      <w:pPr>
        <w:pStyle w:val="ListBullet"/>
      </w:pPr>
      <w:r>
        <w:t>Bao gồm process resource usage, system information, job control, user và groups.</w:t>
      </w:r>
    </w:p>
    <w:p w14:paraId="272E1FF1" w14:textId="77777777" w:rsidR="0047296C" w:rsidRDefault="00000000">
      <w:pPr>
        <w:pStyle w:val="ListBullet"/>
      </w:pPr>
      <w:r>
        <w:t>Truy vấn user, group và service information thông qua Name Service Switch (NSS).</w:t>
      </w:r>
    </w:p>
    <w:p w14:paraId="2F8C2C3B" w14:textId="77777777" w:rsidR="0047296C" w:rsidRDefault="00000000">
      <w:pPr>
        <w:pStyle w:val="ListBullet"/>
      </w:pPr>
      <w:r>
        <w:t>Các function truy vấn group id và user id gồm getuid, getpwuid và getgrgid.</w:t>
      </w:r>
    </w:p>
    <w:p w14:paraId="704FEB9B" w14:textId="50A84474" w:rsidR="00D2383F" w:rsidRDefault="00000000" w:rsidP="002A6AE6">
      <w:pPr>
        <w:pStyle w:val="ListBullet"/>
      </w:pPr>
      <w:r>
        <w:t>sysconf dùng để lấy system information/configuration.</w:t>
      </w:r>
    </w:p>
    <w:p w14:paraId="67981ED1" w14:textId="11F19762" w:rsidR="0047296C" w:rsidRPr="00D73398" w:rsidRDefault="00104078" w:rsidP="00D73398">
      <w:pPr>
        <w:pStyle w:val="ListBullet"/>
        <w:numPr>
          <w:ilvl w:val="0"/>
          <w:numId w:val="0"/>
        </w:numPr>
        <w:ind w:left="360" w:hanging="360"/>
        <w:rPr>
          <w:b/>
          <w:bCs/>
          <w:sz w:val="28"/>
          <w:szCs w:val="28"/>
        </w:rPr>
      </w:pPr>
      <w:r w:rsidRPr="00D73398">
        <w:rPr>
          <w:b/>
          <w:bCs/>
          <w:sz w:val="28"/>
          <w:szCs w:val="28"/>
        </w:rPr>
        <w:t>Danh mục</w:t>
      </w:r>
      <w:r w:rsidR="00000000" w:rsidRPr="00D73398">
        <w:rPr>
          <w:b/>
          <w:bCs/>
          <w:sz w:val="28"/>
          <w:szCs w:val="28"/>
        </w:rPr>
        <w:t xml:space="preserve"> 4.4 – </w:t>
      </w:r>
      <w:r w:rsidRPr="00D73398">
        <w:rPr>
          <w:b/>
          <w:bCs/>
          <w:sz w:val="28"/>
          <w:szCs w:val="28"/>
        </w:rPr>
        <w:t>Ví dụ của GNU libc về cấu trúc dữ liệu passwd</w:t>
      </w:r>
    </w:p>
    <w:p w14:paraId="48A5E160" w14:textId="1EC3F6CB" w:rsidR="00D2383F" w:rsidRDefault="00D2383F" w:rsidP="00D2383F">
      <w:pPr>
        <w:pStyle w:val="ListBullet"/>
        <w:numPr>
          <w:ilvl w:val="0"/>
          <w:numId w:val="0"/>
        </w:numPr>
      </w:pPr>
      <w:r>
        <w:rPr>
          <w:noProof/>
        </w:rPr>
        <w:drawing>
          <wp:inline distT="0" distB="0" distL="0" distR="0" wp14:anchorId="5EDF9832" wp14:editId="42DE96D2">
            <wp:extent cx="4495800" cy="2255520"/>
            <wp:effectExtent l="76200" t="76200" r="133350" b="1257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496193" cy="225571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04BE1E1" w14:textId="1F85AFDE" w:rsidR="002A6AE6" w:rsidRDefault="002A6AE6" w:rsidP="00D2383F">
      <w:pPr>
        <w:pStyle w:val="ListBullet"/>
        <w:numPr>
          <w:ilvl w:val="0"/>
          <w:numId w:val="0"/>
        </w:numPr>
      </w:pPr>
      <w:r>
        <w:rPr>
          <w:noProof/>
        </w:rPr>
        <w:drawing>
          <wp:inline distT="0" distB="0" distL="0" distR="0" wp14:anchorId="66B89457" wp14:editId="521FAC64">
            <wp:extent cx="3406140" cy="3939540"/>
            <wp:effectExtent l="76200" t="76200" r="137160" b="137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406437" cy="393988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DD34294" w14:textId="77777777" w:rsidR="00D73398" w:rsidRDefault="00D73398" w:rsidP="00D73398">
      <w:pPr>
        <w:tabs>
          <w:tab w:val="left" w:pos="3264"/>
        </w:tabs>
        <w:rPr>
          <w:b/>
          <w:bCs/>
        </w:rPr>
      </w:pPr>
      <w:r>
        <w:lastRenderedPageBreak/>
        <w:t>Biên dịch và chạy chương trình này tạo ra output (kết quả cho ra) sau trên hệ thống GNU/Linux của tác giả:</w:t>
      </w:r>
    </w:p>
    <w:p w14:paraId="7CADD9E4" w14:textId="77777777" w:rsidR="00D73398" w:rsidRPr="00D73398" w:rsidRDefault="00D73398" w:rsidP="00D73398">
      <w:pPr>
        <w:tabs>
          <w:tab w:val="left" w:pos="3264"/>
        </w:tabs>
        <w:spacing w:line="240" w:lineRule="auto"/>
        <w:rPr>
          <w:color w:val="A6A6A6" w:themeColor="background1" w:themeShade="A6"/>
        </w:rPr>
      </w:pPr>
      <w:r w:rsidRPr="00D73398">
        <w:rPr>
          <w:color w:val="A6A6A6" w:themeColor="background1" w:themeShade="A6"/>
        </w:rPr>
        <w:t>Self UID = 500</w:t>
      </w:r>
    </w:p>
    <w:p w14:paraId="348CED86" w14:textId="77777777" w:rsidR="00D73398" w:rsidRPr="00D73398" w:rsidRDefault="00D73398" w:rsidP="00D73398">
      <w:pPr>
        <w:tabs>
          <w:tab w:val="left" w:pos="3264"/>
        </w:tabs>
        <w:spacing w:line="240" w:lineRule="auto"/>
        <w:rPr>
          <w:color w:val="A6A6A6" w:themeColor="background1" w:themeShade="A6"/>
        </w:rPr>
      </w:pPr>
      <w:r w:rsidRPr="00D73398">
        <w:rPr>
          <w:color w:val="A6A6A6" w:themeColor="background1" w:themeShade="A6"/>
        </w:rPr>
        <w:t>Self LOGIN = skoranne Name = Sandeep Koranne</w:t>
      </w:r>
    </w:p>
    <w:p w14:paraId="1D810486" w14:textId="77777777" w:rsidR="00D73398" w:rsidRPr="00D73398" w:rsidRDefault="00D73398" w:rsidP="00D73398">
      <w:pPr>
        <w:tabs>
          <w:tab w:val="left" w:pos="3264"/>
        </w:tabs>
        <w:spacing w:line="240" w:lineRule="auto"/>
        <w:rPr>
          <w:color w:val="A6A6A6" w:themeColor="background1" w:themeShade="A6"/>
        </w:rPr>
      </w:pPr>
      <w:r w:rsidRPr="00D73398">
        <w:rPr>
          <w:color w:val="A6A6A6" w:themeColor="background1" w:themeShade="A6"/>
        </w:rPr>
        <w:t>HOME = /home/skoranne</w:t>
      </w:r>
    </w:p>
    <w:p w14:paraId="79975028" w14:textId="77777777" w:rsidR="00D73398" w:rsidRPr="00D73398" w:rsidRDefault="00D73398" w:rsidP="00D73398">
      <w:pPr>
        <w:tabs>
          <w:tab w:val="left" w:pos="3264"/>
        </w:tabs>
        <w:spacing w:line="240" w:lineRule="auto"/>
        <w:rPr>
          <w:color w:val="A6A6A6" w:themeColor="background1" w:themeShade="A6"/>
        </w:rPr>
      </w:pPr>
      <w:r w:rsidRPr="00D73398">
        <w:rPr>
          <w:color w:val="A6A6A6" w:themeColor="background1" w:themeShade="A6"/>
        </w:rPr>
        <w:t>GROUP = skoranne</w:t>
      </w:r>
    </w:p>
    <w:p w14:paraId="7E28FA25" w14:textId="77777777" w:rsidR="00D73398" w:rsidRDefault="00D73398" w:rsidP="00D73398">
      <w:pPr>
        <w:pStyle w:val="ListBullet"/>
        <w:numPr>
          <w:ilvl w:val="0"/>
          <w:numId w:val="0"/>
        </w:numPr>
        <w:ind w:left="360" w:hanging="360"/>
      </w:pPr>
      <w:r>
        <w:t>Thông tin hệ thống có thể được lấy bằng hàm sysconf, như được trình bày trong danh</w:t>
      </w:r>
    </w:p>
    <w:p w14:paraId="3CEB19AC" w14:textId="05116BF5" w:rsidR="00D73398" w:rsidRDefault="00D73398" w:rsidP="00D73398">
      <w:pPr>
        <w:pStyle w:val="ListBullet"/>
        <w:numPr>
          <w:ilvl w:val="0"/>
          <w:numId w:val="0"/>
        </w:numPr>
        <w:ind w:left="360" w:hanging="360"/>
      </w:pPr>
      <w:r>
        <w:t>mục 4.5.</w:t>
      </w:r>
    </w:p>
    <w:p w14:paraId="5559036F" w14:textId="253028DA" w:rsidR="00D2383F" w:rsidRDefault="00D2383F" w:rsidP="00D2383F">
      <w:pPr>
        <w:pStyle w:val="ListBullet"/>
        <w:numPr>
          <w:ilvl w:val="0"/>
          <w:numId w:val="0"/>
        </w:numPr>
      </w:pPr>
    </w:p>
    <w:p w14:paraId="51E32924" w14:textId="56C3F426" w:rsidR="0047296C" w:rsidRPr="00D73398" w:rsidRDefault="00000000" w:rsidP="00D73398">
      <w:pPr>
        <w:pStyle w:val="ListBullet"/>
        <w:numPr>
          <w:ilvl w:val="0"/>
          <w:numId w:val="0"/>
        </w:numPr>
        <w:ind w:left="360" w:hanging="360"/>
        <w:rPr>
          <w:b/>
          <w:bCs/>
          <w:sz w:val="28"/>
          <w:szCs w:val="28"/>
        </w:rPr>
      </w:pPr>
      <w:r w:rsidRPr="00D73398">
        <w:rPr>
          <w:b/>
          <w:bCs/>
          <w:sz w:val="28"/>
          <w:szCs w:val="28"/>
        </w:rPr>
        <w:t xml:space="preserve">Listing 4.5 – </w:t>
      </w:r>
      <w:r w:rsidR="00104078" w:rsidRPr="00D73398">
        <w:rPr>
          <w:b/>
          <w:bCs/>
          <w:sz w:val="28"/>
          <w:szCs w:val="28"/>
        </w:rPr>
        <w:t>Ví dụ của GNU libc về hàm sysconf</w:t>
      </w:r>
    </w:p>
    <w:p w14:paraId="51BBE751" w14:textId="30A5F4DB" w:rsidR="00D2383F" w:rsidRDefault="00D2383F" w:rsidP="00D2383F">
      <w:pPr>
        <w:pStyle w:val="ListBullet"/>
        <w:numPr>
          <w:ilvl w:val="0"/>
          <w:numId w:val="0"/>
        </w:numPr>
      </w:pPr>
      <w:r>
        <w:rPr>
          <w:noProof/>
        </w:rPr>
        <w:drawing>
          <wp:inline distT="0" distB="0" distL="0" distR="0" wp14:anchorId="69AF34A5" wp14:editId="01839BE6">
            <wp:extent cx="4206240" cy="2057400"/>
            <wp:effectExtent l="76200" t="76200" r="137160" b="133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219756" cy="206401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E326A35" w14:textId="7FCDECAC" w:rsidR="00D73398" w:rsidRDefault="002A6AE6" w:rsidP="00D73398">
      <w:pPr>
        <w:tabs>
          <w:tab w:val="left" w:pos="3264"/>
        </w:tabs>
      </w:pPr>
      <w:r>
        <w:sym w:font="Symbol" w:char="F0AE"/>
      </w:r>
      <w:r>
        <w:t xml:space="preserve"> </w:t>
      </w:r>
      <w:r w:rsidR="00D73398">
        <w:t xml:space="preserve">Ngoài các hàm được mô tả ở trên, GNU C library cũng hỗ trợ </w:t>
      </w:r>
      <w:r w:rsidR="00D73398">
        <w:rPr>
          <w:b/>
          <w:bCs/>
        </w:rPr>
        <w:t xml:space="preserve">internationalization </w:t>
      </w:r>
      <w:r w:rsidR="00D73398">
        <w:t>( chức năng quốc tế hóa) của các chương trình.</w:t>
      </w:r>
    </w:p>
    <w:p w14:paraId="72F745C5" w14:textId="14A6F359" w:rsidR="00AF4821" w:rsidRPr="00AF4821" w:rsidRDefault="00AF4821" w:rsidP="00AF4821">
      <w:pPr>
        <w:tabs>
          <w:tab w:val="left" w:pos="3264"/>
        </w:tabs>
        <w:rPr>
          <w:sz w:val="28"/>
          <w:szCs w:val="28"/>
        </w:rPr>
      </w:pPr>
      <w:r>
        <w:rPr>
          <w:b/>
          <w:bCs/>
          <w:sz w:val="28"/>
          <w:szCs w:val="28"/>
        </w:rPr>
        <w:sym w:font="Symbol" w:char="F0A8"/>
      </w:r>
      <w:r>
        <w:rPr>
          <w:b/>
          <w:bCs/>
          <w:sz w:val="28"/>
          <w:szCs w:val="28"/>
        </w:rPr>
        <w:t xml:space="preserve"> </w:t>
      </w:r>
      <w:r w:rsidRPr="00AF4821">
        <w:rPr>
          <w:b/>
          <w:bCs/>
          <w:sz w:val="28"/>
          <w:szCs w:val="28"/>
        </w:rPr>
        <w:t>Ứng dụng của glibc trong phát triển phần mềm Linux:</w:t>
      </w:r>
    </w:p>
    <w:p w14:paraId="133C7BDF" w14:textId="77777777" w:rsidR="00AF4821" w:rsidRPr="00AF4821" w:rsidRDefault="00AF4821" w:rsidP="00AF4821">
      <w:pPr>
        <w:numPr>
          <w:ilvl w:val="0"/>
          <w:numId w:val="22"/>
        </w:numPr>
        <w:tabs>
          <w:tab w:val="left" w:pos="3264"/>
        </w:tabs>
      </w:pPr>
      <w:r w:rsidRPr="00AF4821">
        <w:rPr>
          <w:b/>
          <w:bCs/>
        </w:rPr>
        <w:t>Quản lý hệ thống &amp; System Services:</w:t>
      </w:r>
      <w:r w:rsidRPr="00AF4821">
        <w:t xml:space="preserve"> Các daemon, công cụ Linux CLI (ls, ps, top) đều dựa trên glibc (các hàm như getuid, fstat, sysconf) để tương tác với Kernel và truy xuất danh tính. </w:t>
      </w:r>
    </w:p>
    <w:p w14:paraId="1268E3AB" w14:textId="77777777" w:rsidR="00AF4821" w:rsidRPr="00AF4821" w:rsidRDefault="00AF4821" w:rsidP="00AF4821">
      <w:pPr>
        <w:numPr>
          <w:ilvl w:val="0"/>
          <w:numId w:val="22"/>
        </w:numPr>
        <w:tabs>
          <w:tab w:val="left" w:pos="3264"/>
        </w:tabs>
      </w:pPr>
      <w:r w:rsidRPr="00AF4821">
        <w:rPr>
          <w:b/>
          <w:bCs/>
        </w:rPr>
        <w:t>Tối ưu hóa I/O hiệu năng cao:</w:t>
      </w:r>
      <w:r w:rsidRPr="00AF4821">
        <w:t xml:space="preserve"> Các web server (như Nginx, Apache) hay cơ sở dữ liệu tận dụng mmap để ánh xạ file vào bộ nhớ, tránh chi phí copy dữ liệu giữa Kernel-space và User-space. </w:t>
      </w:r>
    </w:p>
    <w:p w14:paraId="770194E2" w14:textId="5B0D11C9" w:rsidR="00AF4821" w:rsidRDefault="00AF4821" w:rsidP="00D73398">
      <w:pPr>
        <w:numPr>
          <w:ilvl w:val="0"/>
          <w:numId w:val="22"/>
        </w:numPr>
        <w:tabs>
          <w:tab w:val="left" w:pos="3264"/>
        </w:tabs>
      </w:pPr>
      <w:r w:rsidRPr="00AF4821">
        <w:rPr>
          <w:b/>
          <w:bCs/>
        </w:rPr>
        <w:t>Lập trình Asynchronous I/O:</w:t>
      </w:r>
      <w:r w:rsidRPr="00AF4821">
        <w:t xml:space="preserve"> Sử dụng POSIX aio (aio_read, aio_write) giúp xây dựng các ứng dụng đọc/ghi tệp tin không nghẽn (non-blocking).</w:t>
      </w:r>
    </w:p>
    <w:p w14:paraId="12AE3587" w14:textId="1CA8F48A" w:rsidR="0047296C" w:rsidRPr="00D2383F" w:rsidRDefault="00000000">
      <w:pPr>
        <w:pStyle w:val="Heading1"/>
        <w:rPr>
          <w:color w:val="000000" w:themeColor="text1"/>
          <w:sz w:val="32"/>
          <w:szCs w:val="32"/>
        </w:rPr>
      </w:pPr>
      <w:r w:rsidRPr="00D2383F">
        <w:rPr>
          <w:color w:val="000000" w:themeColor="text1"/>
          <w:sz w:val="32"/>
          <w:szCs w:val="32"/>
        </w:rPr>
        <w:lastRenderedPageBreak/>
        <w:t>4.2 C++ Library</w:t>
      </w:r>
      <w:r w:rsidR="00037AD6">
        <w:rPr>
          <w:color w:val="000000" w:themeColor="text1"/>
          <w:sz w:val="32"/>
          <w:szCs w:val="32"/>
        </w:rPr>
        <w:t xml:space="preserve"> (Thư viện C++)</w:t>
      </w:r>
    </w:p>
    <w:p w14:paraId="404841A7" w14:textId="77777777" w:rsidR="0047296C" w:rsidRDefault="00000000">
      <w:pPr>
        <w:pStyle w:val="ListBullet"/>
      </w:pPr>
      <w:r>
        <w:t>Standard C++ library được gọi là Standard Template Library (STL).</w:t>
      </w:r>
    </w:p>
    <w:p w14:paraId="2F0B73B1" w14:textId="094A02D0" w:rsidR="0047296C" w:rsidRDefault="00000000">
      <w:pPr>
        <w:pStyle w:val="ListBullet"/>
      </w:pPr>
      <w:r>
        <w:t>STL là library của containers, algorithms, iterators và associated runtime support functions.</w:t>
      </w:r>
      <w:r w:rsidR="00D2383F" w:rsidRPr="00D2383F">
        <w:rPr>
          <w:noProof/>
        </w:rPr>
        <w:t xml:space="preserve"> </w:t>
      </w:r>
    </w:p>
    <w:p w14:paraId="656226D7" w14:textId="77777777" w:rsidR="0047296C" w:rsidRDefault="00000000">
      <w:pPr>
        <w:pStyle w:val="ListBullet"/>
      </w:pPr>
      <w:r>
        <w:t>STL được thiết kế như generic library; data-structures của containers được tách khỏi algorithms hoạt động trên chúng.</w:t>
      </w:r>
    </w:p>
    <w:p w14:paraId="0178E245" w14:textId="77777777" w:rsidR="0047296C" w:rsidRPr="00D2383F" w:rsidRDefault="00000000">
      <w:pPr>
        <w:pStyle w:val="Heading2"/>
        <w:rPr>
          <w:color w:val="000000" w:themeColor="text1"/>
          <w:sz w:val="28"/>
          <w:szCs w:val="28"/>
        </w:rPr>
      </w:pPr>
      <w:r w:rsidRPr="00D2383F">
        <w:rPr>
          <w:color w:val="000000" w:themeColor="text1"/>
          <w:sz w:val="28"/>
          <w:szCs w:val="28"/>
        </w:rPr>
        <w:t>Các containers trong STL</w:t>
      </w:r>
    </w:p>
    <w:p w14:paraId="158D3494" w14:textId="77777777" w:rsidR="0047296C" w:rsidRDefault="00000000">
      <w:r>
        <w:rPr>
          <w:b/>
        </w:rPr>
        <w:t xml:space="preserve">1. vector: </w:t>
      </w:r>
      <w:r>
        <w:t>template class của resizable array.</w:t>
      </w:r>
    </w:p>
    <w:p w14:paraId="6526DE7E" w14:textId="77777777" w:rsidR="0047296C" w:rsidRDefault="00000000">
      <w:r>
        <w:rPr>
          <w:b/>
        </w:rPr>
        <w:t xml:space="preserve">2. list: </w:t>
      </w:r>
      <w:r>
        <w:t>non-intrusive doubly linked list.</w:t>
      </w:r>
    </w:p>
    <w:p w14:paraId="1F326D1E" w14:textId="77777777" w:rsidR="0047296C" w:rsidRDefault="00000000">
      <w:r>
        <w:rPr>
          <w:b/>
        </w:rPr>
        <w:t xml:space="preserve">3. deque: </w:t>
      </w:r>
      <w:r>
        <w:t>double ended queue.</w:t>
      </w:r>
    </w:p>
    <w:p w14:paraId="6C90D1E4" w14:textId="77777777" w:rsidR="0047296C" w:rsidRDefault="00000000">
      <w:r>
        <w:rPr>
          <w:b/>
        </w:rPr>
        <w:t xml:space="preserve">4. set: </w:t>
      </w:r>
      <w:r>
        <w:t>template class của elements có partial order, được triển khai bằng height balanced trees.</w:t>
      </w:r>
    </w:p>
    <w:p w14:paraId="0AD1084D" w14:textId="77777777" w:rsidR="0047296C" w:rsidRDefault="00000000">
      <w:r>
        <w:rPr>
          <w:b/>
        </w:rPr>
        <w:t xml:space="preserve">5. multiset: </w:t>
      </w:r>
      <w:r>
        <w:t>giống set nhưng cho phép nhiều item có cùng value.</w:t>
      </w:r>
    </w:p>
    <w:p w14:paraId="103817D1" w14:textId="77777777" w:rsidR="0047296C" w:rsidRDefault="00000000">
      <w:r>
        <w:rPr>
          <w:b/>
        </w:rPr>
        <w:t xml:space="preserve">6. map: </w:t>
      </w:r>
      <w:r>
        <w:t>dictionary class với key-value semantics và partial order trong key.</w:t>
      </w:r>
    </w:p>
    <w:p w14:paraId="52F655FC" w14:textId="77777777" w:rsidR="0047296C" w:rsidRDefault="00000000">
      <w:r>
        <w:rPr>
          <w:b/>
        </w:rPr>
        <w:t xml:space="preserve">7. multimap: </w:t>
      </w:r>
      <w:r>
        <w:t>giống map nhưng cho phép nhiều key có cùng value.</w:t>
      </w:r>
    </w:p>
    <w:p w14:paraId="4F4D9311" w14:textId="0E2F97C7" w:rsidR="0047296C" w:rsidRDefault="00000000" w:rsidP="00D2383F">
      <w:pPr>
        <w:tabs>
          <w:tab w:val="left" w:pos="5952"/>
        </w:tabs>
      </w:pPr>
      <w:r>
        <w:rPr>
          <w:b/>
        </w:rPr>
        <w:t xml:space="preserve">8. string: </w:t>
      </w:r>
      <w:r>
        <w:t>venerable character array.</w:t>
      </w:r>
      <w:r w:rsidR="00D2383F">
        <w:tab/>
      </w:r>
    </w:p>
    <w:p w14:paraId="6E0FC9F1" w14:textId="31946B29" w:rsidR="0047296C" w:rsidRDefault="00D73398" w:rsidP="00D2383F">
      <w:pPr>
        <w:pStyle w:val="ListBullet"/>
        <w:numPr>
          <w:ilvl w:val="0"/>
          <w:numId w:val="0"/>
        </w:numPr>
        <w:ind w:left="360" w:hanging="360"/>
        <w:rPr>
          <w:b/>
          <w:bCs/>
          <w:sz w:val="28"/>
          <w:szCs w:val="28"/>
        </w:rPr>
      </w:pPr>
      <w:r>
        <w:rPr>
          <w:b/>
          <w:bCs/>
          <w:sz w:val="28"/>
          <w:szCs w:val="28"/>
        </w:rPr>
        <w:t>Danh mục</w:t>
      </w:r>
      <w:r w:rsidR="00000000" w:rsidRPr="00D2383F">
        <w:rPr>
          <w:b/>
          <w:bCs/>
          <w:sz w:val="28"/>
          <w:szCs w:val="28"/>
        </w:rPr>
        <w:t xml:space="preserve"> 4.6 – </w:t>
      </w:r>
      <w:r w:rsidR="00F10E95">
        <w:rPr>
          <w:b/>
          <w:bCs/>
          <w:sz w:val="28"/>
          <w:szCs w:val="28"/>
        </w:rPr>
        <w:t>Sử dụng</w:t>
      </w:r>
      <w:r w:rsidR="00000000" w:rsidRPr="00D2383F">
        <w:rPr>
          <w:b/>
          <w:bCs/>
          <w:sz w:val="28"/>
          <w:szCs w:val="28"/>
        </w:rPr>
        <w:t xml:space="preserve"> STL std::vector</w:t>
      </w:r>
    </w:p>
    <w:p w14:paraId="7E5E6A62" w14:textId="072430D5" w:rsidR="00D2383F" w:rsidRPr="00D2383F" w:rsidRDefault="00D2383F" w:rsidP="00D2383F">
      <w:pPr>
        <w:pStyle w:val="ListBullet"/>
        <w:numPr>
          <w:ilvl w:val="0"/>
          <w:numId w:val="0"/>
        </w:numPr>
        <w:ind w:left="360" w:hanging="360"/>
        <w:rPr>
          <w:b/>
          <w:bCs/>
          <w:sz w:val="28"/>
          <w:szCs w:val="28"/>
        </w:rPr>
      </w:pPr>
      <w:r>
        <w:rPr>
          <w:noProof/>
        </w:rPr>
        <w:drawing>
          <wp:inline distT="0" distB="0" distL="0" distR="0" wp14:anchorId="12721F58" wp14:editId="3F291CC7">
            <wp:extent cx="4526280" cy="2506980"/>
            <wp:effectExtent l="76200" t="76200" r="140970" b="140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526681" cy="250720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EC3096D" w14:textId="77777777" w:rsidR="0047296C" w:rsidRPr="00D2383F" w:rsidRDefault="00000000">
      <w:pPr>
        <w:pStyle w:val="Heading2"/>
        <w:rPr>
          <w:color w:val="000000" w:themeColor="text1"/>
          <w:sz w:val="28"/>
          <w:szCs w:val="28"/>
        </w:rPr>
      </w:pPr>
      <w:r w:rsidRPr="00D2383F">
        <w:rPr>
          <w:color w:val="000000" w:themeColor="text1"/>
          <w:sz w:val="28"/>
          <w:szCs w:val="28"/>
        </w:rPr>
        <w:t>Mô hình thiết kế của STL</w:t>
      </w:r>
    </w:p>
    <w:p w14:paraId="4B4D8392" w14:textId="77777777" w:rsidR="0047296C" w:rsidRDefault="00000000">
      <w:r>
        <w:rPr>
          <w:b/>
        </w:rPr>
        <w:t xml:space="preserve">1. Concepts: </w:t>
      </w:r>
      <w:r>
        <w:t>Concept trong C++ là sự tổng quát hóa của types để bao gồm semantic information.</w:t>
      </w:r>
    </w:p>
    <w:p w14:paraId="77BD644F" w14:textId="77777777" w:rsidR="0047296C" w:rsidRDefault="00000000">
      <w:r>
        <w:rPr>
          <w:b/>
        </w:rPr>
        <w:lastRenderedPageBreak/>
        <w:t xml:space="preserve">2. Containers: </w:t>
      </w:r>
      <w:r>
        <w:t>Abstract data types dựa trên templates, dùng STL memory allocator để cung cấp non-intrusive container data-structures gồm list, vectors, sets và maps. Có strict requirements về amortized runtime cho insertion, deletion và lookup; ví dụ std::set có yêu cầu log(n) cho insert và find.</w:t>
      </w:r>
    </w:p>
    <w:p w14:paraId="37BE1699" w14:textId="77777777" w:rsidR="0047296C" w:rsidRDefault="00000000">
      <w:r>
        <w:rPr>
          <w:b/>
        </w:rPr>
        <w:t xml:space="preserve">3. Algorithms: </w:t>
      </w:r>
      <w:r>
        <w:t>Có hai dạng: predefined member functions trên containers (ví dụ std::map&lt;K,V&gt;::find) và generic functions (ví dụ std::reverse). Có strict requirements về runtime và memory.</w:t>
      </w:r>
    </w:p>
    <w:p w14:paraId="1275B4A4" w14:textId="77777777" w:rsidR="0047296C" w:rsidRDefault="00000000">
      <w:r>
        <w:rPr>
          <w:b/>
        </w:rPr>
        <w:t xml:space="preserve">4. Iterators: </w:t>
      </w:r>
      <w:r>
        <w:t>Kết nối data-structures với algorithms và ngược lại. Cung cấp indirection trong implementation của STL algorithms. std::reverse hoạt động trên iterator ranges; có thể dùng vector iterators hoặc list iterators nếu đáp ứng concept của algorithm.</w:t>
      </w:r>
    </w:p>
    <w:p w14:paraId="489FAEE0" w14:textId="77777777" w:rsidR="0047296C" w:rsidRPr="00D2383F" w:rsidRDefault="00000000">
      <w:pPr>
        <w:pStyle w:val="Heading2"/>
        <w:rPr>
          <w:color w:val="000000" w:themeColor="text1"/>
          <w:sz w:val="28"/>
          <w:szCs w:val="28"/>
        </w:rPr>
      </w:pPr>
      <w:r w:rsidRPr="00D2383F">
        <w:rPr>
          <w:color w:val="000000" w:themeColor="text1"/>
          <w:sz w:val="28"/>
          <w:szCs w:val="28"/>
        </w:rPr>
        <w:t>STL trên GNU/Linux</w:t>
      </w:r>
    </w:p>
    <w:p w14:paraId="3104A32A" w14:textId="77777777" w:rsidR="0047296C" w:rsidRDefault="00000000">
      <w:pPr>
        <w:pStyle w:val="ListBullet"/>
      </w:pPr>
      <w:r>
        <w:t>GNU C++ library</w:t>
      </w:r>
    </w:p>
    <w:p w14:paraId="7EB74A95" w14:textId="77777777" w:rsidR="00AF4821" w:rsidRDefault="00000000" w:rsidP="00AF4821">
      <w:pPr>
        <w:pStyle w:val="ListBullet"/>
      </w:pPr>
      <w:r>
        <w:t>STLport</w:t>
      </w:r>
    </w:p>
    <w:p w14:paraId="1EA1FF84" w14:textId="03D25E56" w:rsidR="00AF4821" w:rsidRPr="00AF4821" w:rsidRDefault="00AF4821" w:rsidP="00AF4821">
      <w:pPr>
        <w:pStyle w:val="ListBullet"/>
        <w:numPr>
          <w:ilvl w:val="0"/>
          <w:numId w:val="0"/>
        </w:numPr>
        <w:rPr>
          <w:sz w:val="28"/>
          <w:szCs w:val="28"/>
        </w:rPr>
      </w:pPr>
      <w:r>
        <w:rPr>
          <w:b/>
          <w:bCs/>
          <w:sz w:val="28"/>
          <w:szCs w:val="28"/>
        </w:rPr>
        <w:sym w:font="Symbol" w:char="F0A8"/>
      </w:r>
      <w:r>
        <w:rPr>
          <w:b/>
          <w:bCs/>
          <w:sz w:val="28"/>
          <w:szCs w:val="28"/>
        </w:rPr>
        <w:t xml:space="preserve"> </w:t>
      </w:r>
      <w:r w:rsidRPr="00AF4821">
        <w:rPr>
          <w:b/>
          <w:bCs/>
          <w:sz w:val="28"/>
          <w:szCs w:val="28"/>
        </w:rPr>
        <w:t>Ứng dụng của C++ STL trong công nghiệp:</w:t>
      </w:r>
    </w:p>
    <w:p w14:paraId="47D42805" w14:textId="77777777" w:rsidR="00AF4821" w:rsidRPr="00AF4821" w:rsidRDefault="00AF4821" w:rsidP="00AF4821">
      <w:pPr>
        <w:pStyle w:val="ListBullet"/>
        <w:numPr>
          <w:ilvl w:val="0"/>
          <w:numId w:val="23"/>
        </w:numPr>
      </w:pPr>
      <w:r w:rsidRPr="00AF4821">
        <w:rPr>
          <w:b/>
          <w:bCs/>
        </w:rPr>
        <w:t>Phát triển Game &amp; Engine:</w:t>
      </w:r>
      <w:r w:rsidRPr="00AF4821">
        <w:t xml:space="preserve"> std::vector được sử dụng phổ biến nhờ tính liên tục trong bộ nhớ (cache-friendly), giúp CPU truy xuất dữ liệu cực nhanh.</w:t>
      </w:r>
    </w:p>
    <w:p w14:paraId="31102315" w14:textId="77777777" w:rsidR="00AF4821" w:rsidRPr="00AF4821" w:rsidRDefault="00AF4821" w:rsidP="00AF4821">
      <w:pPr>
        <w:pStyle w:val="ListBullet"/>
        <w:numPr>
          <w:ilvl w:val="0"/>
          <w:numId w:val="23"/>
        </w:numPr>
      </w:pPr>
      <w:r w:rsidRPr="00AF4821">
        <w:rPr>
          <w:b/>
          <w:bCs/>
        </w:rPr>
        <w:t>Hệ thống giao dịch tần suất cao (HFT) &amp; Fintech:</w:t>
      </w:r>
      <w:r w:rsidRPr="00AF4821">
        <w:t xml:space="preserve"> Tận dụng độ phức tạp thời gian đạt chuẩn của STL (map/set với $O(\log n)$) để tra cứu dữ liệu chứng khoán, giao dịch tức thì. </w:t>
      </w:r>
    </w:p>
    <w:p w14:paraId="06EE2502" w14:textId="6FD60CBD" w:rsidR="00AF4821" w:rsidRDefault="00AF4821" w:rsidP="00AF4821">
      <w:pPr>
        <w:pStyle w:val="ListBullet"/>
        <w:numPr>
          <w:ilvl w:val="0"/>
          <w:numId w:val="23"/>
        </w:numPr>
      </w:pPr>
      <w:r w:rsidRPr="00AF4821">
        <w:rPr>
          <w:b/>
          <w:bCs/>
        </w:rPr>
        <w:t>Tái sử dụng mã nguồn và An toàn bộ nhớ:</w:t>
      </w:r>
      <w:r w:rsidRPr="00AF4821">
        <w:t xml:space="preserve"> STL tự động hóa việc quản lý bộ nhớ thông qua cơ chế RAII (Resource Acquisition Is Initialization), giảm thiểu nguy cơ rò rỉ bộ nhớ (memory leak) so với việc cấp phát thủ công bằng malloc/free trong C.</w:t>
      </w:r>
    </w:p>
    <w:p w14:paraId="4BAC7D37" w14:textId="216683C9" w:rsidR="0047296C" w:rsidRPr="00D2383F" w:rsidRDefault="00000000">
      <w:pPr>
        <w:pStyle w:val="Heading1"/>
        <w:rPr>
          <w:color w:val="000000" w:themeColor="text1"/>
          <w:sz w:val="32"/>
          <w:szCs w:val="32"/>
        </w:rPr>
      </w:pPr>
      <w:r w:rsidRPr="00D2383F">
        <w:rPr>
          <w:color w:val="000000" w:themeColor="text1"/>
          <w:sz w:val="32"/>
          <w:szCs w:val="32"/>
        </w:rPr>
        <w:t xml:space="preserve">4.3 </w:t>
      </w:r>
      <w:r w:rsidR="007258AE">
        <w:rPr>
          <w:color w:val="000000" w:themeColor="text1"/>
          <w:sz w:val="32"/>
          <w:szCs w:val="32"/>
        </w:rPr>
        <w:t>Kết luận</w:t>
      </w:r>
    </w:p>
    <w:p w14:paraId="334C7EF3" w14:textId="77777777" w:rsidR="0047296C" w:rsidRDefault="00000000">
      <w:pPr>
        <w:pStyle w:val="ListBullet"/>
      </w:pPr>
      <w:r>
        <w:t>Chương trình bày GNU C Library và GNU C++ Standard library.</w:t>
      </w:r>
    </w:p>
    <w:p w14:paraId="18AEED32" w14:textId="77777777" w:rsidR="0047296C" w:rsidRDefault="00000000">
      <w:pPr>
        <w:pStyle w:val="ListBullet"/>
      </w:pPr>
      <w:r>
        <w:t>Các function quan trọng của C standard library được trình bày, đặc biệt error return code, regular expressions và system configuration functions.</w:t>
      </w:r>
    </w:p>
    <w:p w14:paraId="09CE647E" w14:textId="77777777" w:rsidR="0047296C" w:rsidRDefault="00000000">
      <w:pPr>
        <w:pStyle w:val="ListBullet"/>
      </w:pPr>
      <w:r>
        <w:t>Chương cũng trình bày việc sử dụng STL và C++ library.</w:t>
      </w:r>
    </w:p>
    <w:sectPr w:rsidR="0047296C"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CD418" w14:textId="77777777" w:rsidR="00E541AB" w:rsidRDefault="00E541AB" w:rsidP="006E281A">
      <w:pPr>
        <w:spacing w:after="0" w:line="240" w:lineRule="auto"/>
      </w:pPr>
      <w:r>
        <w:separator/>
      </w:r>
    </w:p>
  </w:endnote>
  <w:endnote w:type="continuationSeparator" w:id="0">
    <w:p w14:paraId="6AC7D719" w14:textId="77777777" w:rsidR="00E541AB" w:rsidRDefault="00E541AB" w:rsidP="006E2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4058684"/>
      <w:docPartObj>
        <w:docPartGallery w:val="Page Numbers (Bottom of Page)"/>
        <w:docPartUnique/>
      </w:docPartObj>
    </w:sdtPr>
    <w:sdtEndPr>
      <w:rPr>
        <w:noProof/>
      </w:rPr>
    </w:sdtEndPr>
    <w:sdtContent>
      <w:p w14:paraId="75D75966" w14:textId="380A08C8" w:rsidR="006E281A" w:rsidRDefault="006E28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37D9E5" w14:textId="77777777" w:rsidR="006E281A" w:rsidRDefault="006E28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696F" w14:textId="77777777" w:rsidR="00E541AB" w:rsidRDefault="00E541AB" w:rsidP="006E281A">
      <w:pPr>
        <w:spacing w:after="0" w:line="240" w:lineRule="auto"/>
      </w:pPr>
      <w:r>
        <w:separator/>
      </w:r>
    </w:p>
  </w:footnote>
  <w:footnote w:type="continuationSeparator" w:id="0">
    <w:p w14:paraId="58FC1412" w14:textId="77777777" w:rsidR="00E541AB" w:rsidRDefault="00E541AB" w:rsidP="006E28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7341A7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B06B0"/>
    <w:multiLevelType w:val="multilevel"/>
    <w:tmpl w:val="A0CA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230E0"/>
    <w:multiLevelType w:val="multilevel"/>
    <w:tmpl w:val="6130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01D5C"/>
    <w:multiLevelType w:val="multilevel"/>
    <w:tmpl w:val="FC5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E2119"/>
    <w:multiLevelType w:val="hybridMultilevel"/>
    <w:tmpl w:val="EB92E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751347"/>
    <w:multiLevelType w:val="hybridMultilevel"/>
    <w:tmpl w:val="8CD66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537378">
    <w:abstractNumId w:val="8"/>
  </w:num>
  <w:num w:numId="2" w16cid:durableId="1804617663">
    <w:abstractNumId w:val="6"/>
  </w:num>
  <w:num w:numId="3" w16cid:durableId="867260134">
    <w:abstractNumId w:val="5"/>
  </w:num>
  <w:num w:numId="4" w16cid:durableId="585961113">
    <w:abstractNumId w:val="4"/>
  </w:num>
  <w:num w:numId="5" w16cid:durableId="1372070868">
    <w:abstractNumId w:val="7"/>
  </w:num>
  <w:num w:numId="6" w16cid:durableId="607740532">
    <w:abstractNumId w:val="3"/>
  </w:num>
  <w:num w:numId="7" w16cid:durableId="806049180">
    <w:abstractNumId w:val="2"/>
  </w:num>
  <w:num w:numId="8" w16cid:durableId="395739056">
    <w:abstractNumId w:val="1"/>
  </w:num>
  <w:num w:numId="9" w16cid:durableId="1273705083">
    <w:abstractNumId w:val="0"/>
  </w:num>
  <w:num w:numId="10" w16cid:durableId="1683895114">
    <w:abstractNumId w:val="8"/>
  </w:num>
  <w:num w:numId="11" w16cid:durableId="1331374282">
    <w:abstractNumId w:val="8"/>
  </w:num>
  <w:num w:numId="12" w16cid:durableId="2116556926">
    <w:abstractNumId w:val="8"/>
  </w:num>
  <w:num w:numId="13" w16cid:durableId="193351501">
    <w:abstractNumId w:val="8"/>
  </w:num>
  <w:num w:numId="14" w16cid:durableId="1222904342">
    <w:abstractNumId w:val="8"/>
  </w:num>
  <w:num w:numId="15" w16cid:durableId="1903448102">
    <w:abstractNumId w:val="8"/>
  </w:num>
  <w:num w:numId="16" w16cid:durableId="1394429325">
    <w:abstractNumId w:val="8"/>
  </w:num>
  <w:num w:numId="17" w16cid:durableId="677273657">
    <w:abstractNumId w:val="8"/>
  </w:num>
  <w:num w:numId="18" w16cid:durableId="1089548789">
    <w:abstractNumId w:val="8"/>
  </w:num>
  <w:num w:numId="19" w16cid:durableId="2014188724">
    <w:abstractNumId w:val="13"/>
  </w:num>
  <w:num w:numId="20" w16cid:durableId="698237417">
    <w:abstractNumId w:val="10"/>
  </w:num>
  <w:num w:numId="21" w16cid:durableId="872578658">
    <w:abstractNumId w:val="12"/>
  </w:num>
  <w:num w:numId="22" w16cid:durableId="1446387946">
    <w:abstractNumId w:val="11"/>
  </w:num>
  <w:num w:numId="23" w16cid:durableId="1820682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AD6"/>
    <w:rsid w:val="0006063C"/>
    <w:rsid w:val="00104078"/>
    <w:rsid w:val="0015074B"/>
    <w:rsid w:val="0029639D"/>
    <w:rsid w:val="002A6AE6"/>
    <w:rsid w:val="00326F90"/>
    <w:rsid w:val="0047296C"/>
    <w:rsid w:val="00516BDA"/>
    <w:rsid w:val="00625FB4"/>
    <w:rsid w:val="006B57AE"/>
    <w:rsid w:val="006E281A"/>
    <w:rsid w:val="007258AE"/>
    <w:rsid w:val="00A223B7"/>
    <w:rsid w:val="00A32F44"/>
    <w:rsid w:val="00AA1D8D"/>
    <w:rsid w:val="00AF4821"/>
    <w:rsid w:val="00B47730"/>
    <w:rsid w:val="00C47E3B"/>
    <w:rsid w:val="00CB0664"/>
    <w:rsid w:val="00D2383F"/>
    <w:rsid w:val="00D73398"/>
    <w:rsid w:val="00E541AB"/>
    <w:rsid w:val="00F10E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8E6C2"/>
  <w14:defaultImageDpi w14:val="300"/>
  <w15:docId w15:val="{81F70AAB-EA3C-4000-A099-4105EB26C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F48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97535">
      <w:bodyDiv w:val="1"/>
      <w:marLeft w:val="0"/>
      <w:marRight w:val="0"/>
      <w:marTop w:val="0"/>
      <w:marBottom w:val="0"/>
      <w:divBdr>
        <w:top w:val="none" w:sz="0" w:space="0" w:color="auto"/>
        <w:left w:val="none" w:sz="0" w:space="0" w:color="auto"/>
        <w:bottom w:val="none" w:sz="0" w:space="0" w:color="auto"/>
        <w:right w:val="none" w:sz="0" w:space="0" w:color="auto"/>
      </w:divBdr>
    </w:div>
    <w:div w:id="1545290016">
      <w:bodyDiv w:val="1"/>
      <w:marLeft w:val="0"/>
      <w:marRight w:val="0"/>
      <w:marTop w:val="0"/>
      <w:marBottom w:val="0"/>
      <w:divBdr>
        <w:top w:val="none" w:sz="0" w:space="0" w:color="auto"/>
        <w:left w:val="none" w:sz="0" w:space="0" w:color="auto"/>
        <w:bottom w:val="none" w:sz="0" w:space="0" w:color="auto"/>
        <w:right w:val="none" w:sz="0" w:space="0" w:color="auto"/>
      </w:divBdr>
    </w:div>
    <w:div w:id="1859074031">
      <w:bodyDiv w:val="1"/>
      <w:marLeft w:val="0"/>
      <w:marRight w:val="0"/>
      <w:marTop w:val="0"/>
      <w:marBottom w:val="0"/>
      <w:divBdr>
        <w:top w:val="none" w:sz="0" w:space="0" w:color="auto"/>
        <w:left w:val="none" w:sz="0" w:space="0" w:color="auto"/>
        <w:bottom w:val="none" w:sz="0" w:space="0" w:color="auto"/>
        <w:right w:val="none" w:sz="0" w:space="0" w:color="auto"/>
      </w:divBdr>
    </w:div>
    <w:div w:id="19339684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an duong</cp:lastModifiedBy>
  <cp:revision>2</cp:revision>
  <dcterms:created xsi:type="dcterms:W3CDTF">2026-09-30T08:30:00Z</dcterms:created>
  <dcterms:modified xsi:type="dcterms:W3CDTF">2026-09-30T08:30:00Z</dcterms:modified>
  <cp:category/>
</cp:coreProperties>
</file>