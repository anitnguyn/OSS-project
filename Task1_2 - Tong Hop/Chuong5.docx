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1E52" w14:textId="1A405495" w:rsidR="00CE6047" w:rsidRPr="007E0165" w:rsidRDefault="00000000">
      <w:pPr>
        <w:spacing w:after="80"/>
        <w:jc w:val="center"/>
        <w:rPr>
          <w:rFonts w:ascii="Times New Roman" w:hAnsi="Times New Roman" w:cs="Times New Roman"/>
          <w:color w:val="auto"/>
          <w:lang w:val="vi-VN"/>
        </w:rPr>
      </w:pPr>
      <w:r w:rsidRPr="00700CA1">
        <w:rPr>
          <w:rFonts w:ascii="Times New Roman" w:hAnsi="Times New Roman" w:cs="Times New Roman"/>
          <w:b/>
          <w:color w:val="auto"/>
          <w:sz w:val="40"/>
        </w:rPr>
        <w:t xml:space="preserve">TỔNG HỢP </w:t>
      </w:r>
      <w:r w:rsidR="007E0165">
        <w:rPr>
          <w:rFonts w:ascii="Times New Roman" w:hAnsi="Times New Roman" w:cs="Times New Roman"/>
          <w:b/>
          <w:color w:val="auto"/>
          <w:sz w:val="40"/>
        </w:rPr>
        <w:t>CHƯƠNG</w:t>
      </w:r>
      <w:r w:rsidR="007E0165">
        <w:rPr>
          <w:rFonts w:ascii="Times New Roman" w:hAnsi="Times New Roman" w:cs="Times New Roman"/>
          <w:b/>
          <w:color w:val="auto"/>
          <w:sz w:val="40"/>
          <w:lang w:val="vi-VN"/>
        </w:rPr>
        <w:t xml:space="preserve"> 5</w:t>
      </w:r>
    </w:p>
    <w:p w14:paraId="3D5B82EA"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 xml:space="preserve">1. </w:t>
      </w:r>
      <w:proofErr w:type="spellStart"/>
      <w:r w:rsidRPr="00700CA1">
        <w:rPr>
          <w:rFonts w:ascii="Times New Roman" w:hAnsi="Times New Roman" w:cs="Times New Roman"/>
          <w:b/>
          <w:color w:val="auto"/>
          <w:sz w:val="28"/>
        </w:rPr>
        <w:t>Giới</w:t>
      </w:r>
      <w:proofErr w:type="spellEnd"/>
      <w:r w:rsidRPr="00700CA1">
        <w:rPr>
          <w:rFonts w:ascii="Times New Roman" w:hAnsi="Times New Roman" w:cs="Times New Roman"/>
          <w:b/>
          <w:color w:val="auto"/>
          <w:sz w:val="28"/>
        </w:rPr>
        <w:t xml:space="preserve"> </w:t>
      </w:r>
      <w:proofErr w:type="spellStart"/>
      <w:r w:rsidRPr="00700CA1">
        <w:rPr>
          <w:rFonts w:ascii="Times New Roman" w:hAnsi="Times New Roman" w:cs="Times New Roman"/>
          <w:b/>
          <w:color w:val="auto"/>
          <w:sz w:val="28"/>
        </w:rPr>
        <w:t>thiệu</w:t>
      </w:r>
      <w:proofErr w:type="spellEnd"/>
      <w:r w:rsidRPr="00700CA1">
        <w:rPr>
          <w:rFonts w:ascii="Times New Roman" w:hAnsi="Times New Roman" w:cs="Times New Roman"/>
          <w:b/>
          <w:color w:val="auto"/>
          <w:sz w:val="28"/>
        </w:rPr>
        <w:t xml:space="preserve"> </w:t>
      </w:r>
      <w:proofErr w:type="spellStart"/>
      <w:r w:rsidRPr="00700CA1">
        <w:rPr>
          <w:rFonts w:ascii="Times New Roman" w:hAnsi="Times New Roman" w:cs="Times New Roman"/>
          <w:b/>
          <w:color w:val="auto"/>
          <w:sz w:val="28"/>
        </w:rPr>
        <w:t>tổng</w:t>
      </w:r>
      <w:proofErr w:type="spellEnd"/>
      <w:r w:rsidRPr="00700CA1">
        <w:rPr>
          <w:rFonts w:ascii="Times New Roman" w:hAnsi="Times New Roman" w:cs="Times New Roman"/>
          <w:b/>
          <w:color w:val="auto"/>
          <w:sz w:val="28"/>
        </w:rPr>
        <w:t xml:space="preserve"> </w:t>
      </w:r>
      <w:proofErr w:type="spellStart"/>
      <w:r w:rsidRPr="00700CA1">
        <w:rPr>
          <w:rFonts w:ascii="Times New Roman" w:hAnsi="Times New Roman" w:cs="Times New Roman"/>
          <w:b/>
          <w:color w:val="auto"/>
          <w:sz w:val="28"/>
        </w:rPr>
        <w:t>quan</w:t>
      </w:r>
      <w:proofErr w:type="spellEnd"/>
      <w:r w:rsidRPr="00700CA1">
        <w:rPr>
          <w:rFonts w:ascii="Times New Roman" w:hAnsi="Times New Roman" w:cs="Times New Roman"/>
          <w:b/>
          <w:color w:val="auto"/>
          <w:sz w:val="28"/>
        </w:rPr>
        <w:t xml:space="preserve"> về Apache Portable Runtime (APR)</w:t>
      </w:r>
    </w:p>
    <w:p w14:paraId="7ABA151C"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Apache Portable Runtime (APR) là thư viện C cung cấp lớp trừu tượng hóa hệ điều hành (OS abstraction layer), giúp lập trình viên viết các ứng dụng cross-platform nhất quán trên nhiều nền tảng (Linux, Windows, macOS,...). Ban đầu, APR được phát triển dành riêng cho máy chủ web Apache HTTP Server, nhưng sau đó đã được tách thành project độc lập.</w:t>
      </w:r>
    </w:p>
    <w:tbl>
      <w:tblPr>
        <w:tblW w:w="0" w:type="auto"/>
        <w:jc w:val="center"/>
        <w:tblLook w:val="04A0" w:firstRow="1" w:lastRow="0" w:firstColumn="1" w:lastColumn="0" w:noHBand="0" w:noVBand="1"/>
      </w:tblPr>
      <w:tblGrid>
        <w:gridCol w:w="9360"/>
      </w:tblGrid>
      <w:tr w:rsidR="00CE6047" w:rsidRPr="00700CA1" w14:paraId="6453D336" w14:textId="77777777" w:rsidTr="00700CA1">
        <w:trPr>
          <w:jc w:val="center"/>
        </w:trPr>
        <w:tc>
          <w:tcPr>
            <w:tcW w:w="9360" w:type="dxa"/>
            <w:shd w:val="clear" w:color="auto" w:fill="F4F6F9"/>
          </w:tcPr>
          <w:p w14:paraId="4FC8C5A9" w14:textId="77777777" w:rsidR="00CE6047" w:rsidRPr="00700CA1" w:rsidRDefault="00000000">
            <w:pPr>
              <w:spacing w:before="80" w:after="80"/>
              <w:ind w:left="144" w:right="144"/>
              <w:rPr>
                <w:rFonts w:ascii="Times New Roman" w:hAnsi="Times New Roman" w:cs="Times New Roman"/>
                <w:color w:val="auto"/>
              </w:rPr>
            </w:pPr>
            <w:proofErr w:type="spellStart"/>
            <w:r w:rsidRPr="00700CA1">
              <w:rPr>
                <w:rFonts w:ascii="Times New Roman" w:hAnsi="Times New Roman" w:cs="Times New Roman"/>
                <w:b/>
                <w:color w:val="auto"/>
              </w:rPr>
              <w:t>Ứng</w:t>
            </w:r>
            <w:proofErr w:type="spellEnd"/>
            <w:r w:rsidRPr="00700CA1">
              <w:rPr>
                <w:rFonts w:ascii="Times New Roman" w:hAnsi="Times New Roman" w:cs="Times New Roman"/>
                <w:b/>
                <w:color w:val="auto"/>
              </w:rPr>
              <w:t xml:space="preserve"> </w:t>
            </w:r>
            <w:proofErr w:type="spellStart"/>
            <w:r w:rsidRPr="00700CA1">
              <w:rPr>
                <w:rFonts w:ascii="Times New Roman" w:hAnsi="Times New Roman" w:cs="Times New Roman"/>
                <w:b/>
                <w:color w:val="auto"/>
              </w:rPr>
              <w:t>dụng</w:t>
            </w:r>
            <w:proofErr w:type="spellEnd"/>
            <w:r w:rsidRPr="00700CA1">
              <w:rPr>
                <w:rFonts w:ascii="Times New Roman" w:hAnsi="Times New Roman" w:cs="Times New Roman"/>
                <w:b/>
                <w:color w:val="auto"/>
              </w:rPr>
              <w:t xml:space="preserve"> </w:t>
            </w:r>
            <w:proofErr w:type="spellStart"/>
            <w:r w:rsidRPr="00700CA1">
              <w:rPr>
                <w:rFonts w:ascii="Times New Roman" w:hAnsi="Times New Roman" w:cs="Times New Roman"/>
                <w:b/>
                <w:color w:val="auto"/>
              </w:rPr>
              <w:t>thực</w:t>
            </w:r>
            <w:proofErr w:type="spellEnd"/>
            <w:r w:rsidRPr="00700CA1">
              <w:rPr>
                <w:rFonts w:ascii="Times New Roman" w:hAnsi="Times New Roman" w:cs="Times New Roman"/>
                <w:b/>
                <w:color w:val="auto"/>
              </w:rPr>
              <w:t xml:space="preserve"> </w:t>
            </w:r>
            <w:proofErr w:type="spellStart"/>
            <w:r w:rsidRPr="00700CA1">
              <w:rPr>
                <w:rFonts w:ascii="Times New Roman" w:hAnsi="Times New Roman" w:cs="Times New Roman"/>
                <w:b/>
                <w:color w:val="auto"/>
              </w:rPr>
              <w:t>tế</w:t>
            </w:r>
            <w:proofErr w:type="spellEnd"/>
            <w:r w:rsidRPr="00700CA1">
              <w:rPr>
                <w:rFonts w:ascii="Times New Roman" w:hAnsi="Times New Roman" w:cs="Times New Roman"/>
                <w:b/>
                <w:color w:val="auto"/>
              </w:rPr>
              <w:t xml:space="preserve"> </w:t>
            </w:r>
            <w:proofErr w:type="spellStart"/>
            <w:r w:rsidRPr="00700CA1">
              <w:rPr>
                <w:rFonts w:ascii="Times New Roman" w:hAnsi="Times New Roman" w:cs="Times New Roman"/>
                <w:b/>
                <w:color w:val="auto"/>
              </w:rPr>
              <w:t>tiêu</w:t>
            </w:r>
            <w:proofErr w:type="spellEnd"/>
            <w:r w:rsidRPr="00700CA1">
              <w:rPr>
                <w:rFonts w:ascii="Times New Roman" w:hAnsi="Times New Roman" w:cs="Times New Roman"/>
                <w:b/>
                <w:color w:val="auto"/>
              </w:rPr>
              <w:t xml:space="preserve"> </w:t>
            </w:r>
            <w:proofErr w:type="spellStart"/>
            <w:r w:rsidRPr="00700CA1">
              <w:rPr>
                <w:rFonts w:ascii="Times New Roman" w:hAnsi="Times New Roman" w:cs="Times New Roman"/>
                <w:b/>
                <w:color w:val="auto"/>
              </w:rPr>
              <w:t>biểu</w:t>
            </w:r>
            <w:proofErr w:type="spellEnd"/>
            <w:r w:rsidRPr="00700CA1">
              <w:rPr>
                <w:rFonts w:ascii="Times New Roman" w:hAnsi="Times New Roman" w:cs="Times New Roman"/>
                <w:b/>
                <w:color w:val="auto"/>
              </w:rPr>
              <w:br/>
            </w:r>
            <w:r w:rsidRPr="00700CA1">
              <w:rPr>
                <w:rFonts w:ascii="Times New Roman" w:hAnsi="Times New Roman" w:cs="Times New Roman"/>
                <w:color w:val="auto"/>
              </w:rPr>
              <w:t xml:space="preserve">Các </w:t>
            </w:r>
            <w:proofErr w:type="spellStart"/>
            <w:r w:rsidRPr="00700CA1">
              <w:rPr>
                <w:rFonts w:ascii="Times New Roman" w:hAnsi="Times New Roman" w:cs="Times New Roman"/>
                <w:color w:val="auto"/>
              </w:rPr>
              <w:t>dự</w:t>
            </w:r>
            <w:proofErr w:type="spellEnd"/>
            <w:r w:rsidRPr="00700CA1">
              <w:rPr>
                <w:rFonts w:ascii="Times New Roman" w:hAnsi="Times New Roman" w:cs="Times New Roman"/>
                <w:color w:val="auto"/>
              </w:rPr>
              <w:t xml:space="preserve"> </w:t>
            </w:r>
            <w:proofErr w:type="spellStart"/>
            <w:r w:rsidRPr="00700CA1">
              <w:rPr>
                <w:rFonts w:ascii="Times New Roman" w:hAnsi="Times New Roman" w:cs="Times New Roman"/>
                <w:color w:val="auto"/>
              </w:rPr>
              <w:t>án</w:t>
            </w:r>
            <w:proofErr w:type="spellEnd"/>
            <w:r w:rsidRPr="00700CA1">
              <w:rPr>
                <w:rFonts w:ascii="Times New Roman" w:hAnsi="Times New Roman" w:cs="Times New Roman"/>
                <w:color w:val="auto"/>
              </w:rPr>
              <w:t xml:space="preserve"> lớn đang áp dụng APR bao gồm:</w:t>
            </w:r>
            <w:r w:rsidRPr="00700CA1">
              <w:rPr>
                <w:rFonts w:ascii="Times New Roman" w:hAnsi="Times New Roman" w:cs="Times New Roman"/>
                <w:color w:val="auto"/>
              </w:rPr>
              <w:br/>
              <w:t>• Apache HTTP Server: Quản lý kết nối, bộ nhớ, đa luồng và socket mạng.</w:t>
            </w:r>
            <w:r w:rsidRPr="00700CA1">
              <w:rPr>
                <w:rFonts w:ascii="Times New Roman" w:hAnsi="Times New Roman" w:cs="Times New Roman"/>
                <w:color w:val="auto"/>
              </w:rPr>
              <w:br/>
              <w:t>• Apache Tomcat Native: Tối ưu hóa hiệu năng I/O cho Tomcat bằng các thư viện native của APR.</w:t>
            </w:r>
            <w:r w:rsidRPr="00700CA1">
              <w:rPr>
                <w:rFonts w:ascii="Times New Roman" w:hAnsi="Times New Roman" w:cs="Times New Roman"/>
                <w:color w:val="auto"/>
              </w:rPr>
              <w:br/>
              <w:t>• Subversion (SVN): Hệ thống quản lý phiên bản mã nguồn sử dụng APR để xử lý hệ thống tệp và bộ nhớ đệm.</w:t>
            </w:r>
            <w:r w:rsidRPr="00700CA1">
              <w:rPr>
                <w:rFonts w:ascii="Times New Roman" w:hAnsi="Times New Roman" w:cs="Times New Roman"/>
                <w:color w:val="auto"/>
              </w:rPr>
              <w:br/>
              <w:t>• Second Life Client: Sử dụng APR cho các thao tác Threading và Socket I/O cross-platform.</w:t>
            </w:r>
          </w:p>
        </w:tc>
      </w:tr>
    </w:tbl>
    <w:p w14:paraId="7EDAB141" w14:textId="77777777" w:rsidR="00CE6047" w:rsidRPr="00700CA1" w:rsidRDefault="00CE6047">
      <w:pPr>
        <w:spacing w:after="80"/>
        <w:rPr>
          <w:rFonts w:ascii="Times New Roman" w:hAnsi="Times New Roman" w:cs="Times New Roman"/>
          <w:color w:val="auto"/>
        </w:rPr>
      </w:pPr>
    </w:p>
    <w:p w14:paraId="26CF075F"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2. Quản lý Bộ nhớ Đệm (APR Memory Pool)</w:t>
      </w:r>
    </w:p>
    <w:p w14:paraId="6F5A8B9E"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Thay vì gọi trực tiếp malloc/free hoặc new/delete vốn tốn chi phí quản lý overhead và dễ gây rò rỉ bộ nhớ (memory leak), APR giới thiệu cơ chế Memory Pool với các ưu điểm vượt trội:</w:t>
      </w:r>
    </w:p>
    <w:p w14:paraId="7FAB30DE"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Hiệu năng cao (Efficiency): </w:t>
      </w:r>
      <w:r w:rsidRPr="00700CA1">
        <w:rPr>
          <w:rFonts w:ascii="Times New Roman" w:hAnsi="Times New Roman" w:cs="Times New Roman"/>
          <w:color w:val="auto"/>
        </w:rPr>
        <w:t>Cấp phát bộ nhớ theo khối lớn, giảm chi phí gọi hàm hệ thống.</w:t>
      </w:r>
    </w:p>
    <w:p w14:paraId="657EBA3E"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Theo dõi tài nguyên (Resource tracking): </w:t>
      </w:r>
      <w:r w:rsidRPr="00700CA1">
        <w:rPr>
          <w:rFonts w:ascii="Times New Roman" w:hAnsi="Times New Roman" w:cs="Times New Roman"/>
          <w:color w:val="auto"/>
        </w:rPr>
        <w:t>Tạo cấu trúc phân cấp Parent - Child Pool. Khi Pool cha bị hủy, tất cả Pool con tự động thu hồi.</w:t>
      </w:r>
    </w:p>
    <w:p w14:paraId="49BBD7A1"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Tránh rò rỉ bộ nhớ: </w:t>
      </w:r>
      <w:r w:rsidRPr="00700CA1">
        <w:rPr>
          <w:rFonts w:ascii="Times New Roman" w:hAnsi="Times New Roman" w:cs="Times New Roman"/>
          <w:color w:val="auto"/>
        </w:rPr>
        <w:t>Giải phóng toàn bộ bộ nhớ được cấp phát trong Pool chỉ bằng một câu lệnh đơn giản.</w:t>
      </w:r>
    </w:p>
    <w:p w14:paraId="464C2609"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Các hàm API cốt lõi của APR Memory Pool:</w:t>
      </w:r>
    </w:p>
    <w:tbl>
      <w:tblPr>
        <w:tblW w:w="0" w:type="auto"/>
        <w:jc w:val="center"/>
        <w:tblLook w:val="04A0" w:firstRow="1" w:lastRow="0" w:firstColumn="1" w:lastColumn="0" w:noHBand="0" w:noVBand="1"/>
      </w:tblPr>
      <w:tblGrid>
        <w:gridCol w:w="9350"/>
      </w:tblGrid>
      <w:tr w:rsidR="00CE6047" w:rsidRPr="00700CA1" w14:paraId="50528D72"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725C0C58"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apr_pool_create(apr_pool_t **pool, apr_pool_t *parent);</w:t>
            </w:r>
            <w:r w:rsidRPr="00700CA1">
              <w:rPr>
                <w:rFonts w:ascii="Times New Roman" w:hAnsi="Times New Roman" w:cs="Times New Roman"/>
                <w:color w:val="auto"/>
                <w:sz w:val="18"/>
              </w:rPr>
              <w:br/>
              <w:t>apr_allocator_t *apr_pool_allocator_get(apr_pool_t *pool);</w:t>
            </w:r>
            <w:r w:rsidRPr="00700CA1">
              <w:rPr>
                <w:rFonts w:ascii="Times New Roman" w:hAnsi="Times New Roman" w:cs="Times New Roman"/>
                <w:color w:val="auto"/>
                <w:sz w:val="18"/>
              </w:rPr>
              <w:br/>
              <w:t>apr_allocator_max_free_set(allocator, 64);</w:t>
            </w:r>
            <w:r w:rsidRPr="00700CA1">
              <w:rPr>
                <w:rFonts w:ascii="Times New Roman" w:hAnsi="Times New Roman" w:cs="Times New Roman"/>
                <w:color w:val="auto"/>
                <w:sz w:val="18"/>
              </w:rPr>
              <w:br/>
              <w:t>void *apr_palloc(apr_pool_t *pool, apr_size_t size);</w:t>
            </w:r>
            <w:r w:rsidRPr="00700CA1">
              <w:rPr>
                <w:rFonts w:ascii="Times New Roman" w:hAnsi="Times New Roman" w:cs="Times New Roman"/>
                <w:color w:val="auto"/>
                <w:sz w:val="18"/>
              </w:rPr>
              <w:br/>
              <w:t>apr_pool_clear(apr_pool_t *p);</w:t>
            </w:r>
            <w:r w:rsidRPr="00700CA1">
              <w:rPr>
                <w:rFonts w:ascii="Times New Roman" w:hAnsi="Times New Roman" w:cs="Times New Roman"/>
                <w:color w:val="auto"/>
                <w:sz w:val="18"/>
              </w:rPr>
              <w:br/>
              <w:t>apr_pool_destroy(apr_pool_t *p);</w:t>
            </w:r>
          </w:p>
        </w:tc>
      </w:tr>
    </w:tbl>
    <w:p w14:paraId="0A092376" w14:textId="77777777" w:rsidR="00CE6047" w:rsidRPr="00700CA1" w:rsidRDefault="00CE6047">
      <w:pPr>
        <w:spacing w:after="80"/>
        <w:rPr>
          <w:rFonts w:ascii="Times New Roman" w:hAnsi="Times New Roman" w:cs="Times New Roman"/>
          <w:color w:val="auto"/>
        </w:rPr>
      </w:pPr>
    </w:p>
    <w:p w14:paraId="1BA21F91"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3. Quản lý Tiến trình (APR Processes)</w:t>
      </w:r>
    </w:p>
    <w:p w14:paraId="35A1ABE8"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APR cho phép khởi tạo, cấu hình luồng Vào/Ra (I/O piping), và theo dõi trạng thái thoát của tiến trình con một cách an toàn, ngăn ngừa tình trạng tạo tiến trình thây ma (Zombie Process).</w:t>
      </w:r>
    </w:p>
    <w:p w14:paraId="164CBFE5"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t>Mã nguồn ví dụ: Chạy tiến trình 'cal' (Listing 5.1)</w:t>
      </w:r>
    </w:p>
    <w:tbl>
      <w:tblPr>
        <w:tblW w:w="0" w:type="auto"/>
        <w:jc w:val="center"/>
        <w:tblLook w:val="04A0" w:firstRow="1" w:lastRow="0" w:firstColumn="1" w:lastColumn="0" w:noHBand="0" w:noVBand="1"/>
      </w:tblPr>
      <w:tblGrid>
        <w:gridCol w:w="9350"/>
      </w:tblGrid>
      <w:tr w:rsidR="00CE6047" w:rsidRPr="00700CA1" w14:paraId="25033B2C"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196A7B27"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calendar_proc.cpp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\description Example of APR process type</w:t>
            </w:r>
            <w:r w:rsidRPr="00700CA1">
              <w:rPr>
                <w:rFonts w:ascii="Times New Roman" w:hAnsi="Times New Roman" w:cs="Times New Roman"/>
                <w:color w:val="auto"/>
                <w:sz w:val="18"/>
              </w:rPr>
              <w:br/>
            </w:r>
            <w:r w:rsidRPr="00700CA1">
              <w:rPr>
                <w:rFonts w:ascii="Times New Roman" w:hAnsi="Times New Roman" w:cs="Times New Roman"/>
                <w:color w:val="auto"/>
                <w:sz w:val="18"/>
              </w:rPr>
              <w:lastRenderedPageBreak/>
              <w:t>#include &lt;iostream&gt;</w:t>
            </w:r>
            <w:r w:rsidRPr="00700CA1">
              <w:rPr>
                <w:rFonts w:ascii="Times New Roman" w:hAnsi="Times New Roman" w:cs="Times New Roman"/>
                <w:color w:val="auto"/>
                <w:sz w:val="18"/>
              </w:rPr>
              <w:br/>
              <w:t>#include &lt;stdlib.h&gt;</w:t>
            </w:r>
            <w:r w:rsidRPr="00700CA1">
              <w:rPr>
                <w:rFonts w:ascii="Times New Roman" w:hAnsi="Times New Roman" w:cs="Times New Roman"/>
                <w:color w:val="auto"/>
                <w:sz w:val="18"/>
              </w:rPr>
              <w:br/>
              <w:t>#include &lt;assert.h&gt;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&lt;apr_thread_proc.h&gt;</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const char *PROGRAM_ARG[16];</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t xml:space="preserve">    apr_procattr_t *attribute;</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 first create the attribute */</w:t>
            </w:r>
            <w:r w:rsidRPr="00700CA1">
              <w:rPr>
                <w:rFonts w:ascii="Times New Roman" w:hAnsi="Times New Roman" w:cs="Times New Roman"/>
                <w:color w:val="auto"/>
                <w:sz w:val="18"/>
              </w:rPr>
              <w:br/>
              <w:t xml:space="preserve">    retval = apr_procattr_create(&amp;attribute, pool);</w:t>
            </w:r>
            <w:r w:rsidRPr="00700CA1">
              <w:rPr>
                <w:rFonts w:ascii="Times New Roman" w:hAnsi="Times New Roman" w:cs="Times New Roman"/>
                <w:color w:val="auto"/>
                <w:sz w:val="18"/>
              </w:rPr>
              <w:br/>
              <w:t xml:space="preserve">    retval = apr_procattr_io_set(attribute, APR_NO_PIPE, APR_FULL_BLOCK, APR_NO_PIPE);</w:t>
            </w:r>
            <w:r w:rsidRPr="00700CA1">
              <w:rPr>
                <w:rFonts w:ascii="Times New Roman" w:hAnsi="Times New Roman" w:cs="Times New Roman"/>
                <w:color w:val="auto"/>
                <w:sz w:val="18"/>
              </w:rPr>
              <w:br/>
              <w:t xml:space="preserve">    retval = apr_procattr_cmdtype_set(attribute, APR_PROGRAM_PATH);</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apr_proc_t calendar_process;</w:t>
            </w:r>
            <w:r w:rsidRPr="00700CA1">
              <w:rPr>
                <w:rFonts w:ascii="Times New Roman" w:hAnsi="Times New Roman" w:cs="Times New Roman"/>
                <w:color w:val="auto"/>
                <w:sz w:val="18"/>
              </w:rPr>
              <w:br/>
              <w:t xml:space="preserve">    PROGRAM_ARG[0] = "cal";</w:t>
            </w:r>
            <w:r w:rsidRPr="00700CA1">
              <w:rPr>
                <w:rFonts w:ascii="Times New Roman" w:hAnsi="Times New Roman" w:cs="Times New Roman"/>
                <w:color w:val="auto"/>
                <w:sz w:val="18"/>
              </w:rPr>
              <w:br/>
              <w:t xml:space="preserve">    PROGRAM_ARG[1] = "1";</w:t>
            </w:r>
            <w:r w:rsidRPr="00700CA1">
              <w:rPr>
                <w:rFonts w:ascii="Times New Roman" w:hAnsi="Times New Roman" w:cs="Times New Roman"/>
                <w:color w:val="auto"/>
                <w:sz w:val="18"/>
              </w:rPr>
              <w:br/>
              <w:t xml:space="preserve">    PROGRAM_ARG[2] = "2010";</w:t>
            </w:r>
            <w:r w:rsidRPr="00700CA1">
              <w:rPr>
                <w:rFonts w:ascii="Times New Roman" w:hAnsi="Times New Roman" w:cs="Times New Roman"/>
                <w:color w:val="auto"/>
                <w:sz w:val="18"/>
              </w:rPr>
              <w:br/>
              <w:t xml:space="preserve">    PROGRAM_ARG[3] = NULL;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retval = apr_proc_create(&amp;calendar_process, PROGRAM_ARG[0], PROGRAM_ARG, NULL, attribute, pool);</w:t>
            </w:r>
            <w:r w:rsidRPr="00700CA1">
              <w:rPr>
                <w:rFonts w:ascii="Times New Roman" w:hAnsi="Times New Roman" w:cs="Times New Roman"/>
                <w:color w:val="auto"/>
                <w:sz w:val="18"/>
              </w:rPr>
              <w:br/>
              <w:t xml:space="preserve">    if(retval != APR_SUCCESS) exit(1);</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char buf[1024];</w:t>
            </w:r>
            <w:r w:rsidRPr="00700CA1">
              <w:rPr>
                <w:rFonts w:ascii="Times New Roman" w:hAnsi="Times New Roman" w:cs="Times New Roman"/>
                <w:color w:val="auto"/>
                <w:sz w:val="18"/>
              </w:rPr>
              <w:br/>
              <w:t xml:space="preserve">    while(true) { // read data from child process</w:t>
            </w:r>
            <w:r w:rsidRPr="00700CA1">
              <w:rPr>
                <w:rFonts w:ascii="Times New Roman" w:hAnsi="Times New Roman" w:cs="Times New Roman"/>
                <w:color w:val="auto"/>
                <w:sz w:val="18"/>
              </w:rPr>
              <w:br/>
              <w:t xml:space="preserve">        retval = apr_file_gets(buf, sizeof(buf), calendar_process.out);</w:t>
            </w:r>
            <w:r w:rsidRPr="00700CA1">
              <w:rPr>
                <w:rFonts w:ascii="Times New Roman" w:hAnsi="Times New Roman" w:cs="Times New Roman"/>
                <w:color w:val="auto"/>
                <w:sz w:val="18"/>
              </w:rPr>
              <w:br/>
              <w:t xml:space="preserve">        if(APR_STATUS_IS_EOF(retval)) break;</w:t>
            </w:r>
            <w:r w:rsidRPr="00700CA1">
              <w:rPr>
                <w:rFonts w:ascii="Times New Roman" w:hAnsi="Times New Roman" w:cs="Times New Roman"/>
                <w:color w:val="auto"/>
                <w:sz w:val="18"/>
              </w:rPr>
              <w:br/>
              <w:t xml:space="preserve">        std::cout &lt;&lt; buf;</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apr_file_close(calendar_process.out);</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int status;</w:t>
            </w:r>
            <w:r w:rsidRPr="00700CA1">
              <w:rPr>
                <w:rFonts w:ascii="Times New Roman" w:hAnsi="Times New Roman" w:cs="Times New Roman"/>
                <w:color w:val="auto"/>
                <w:sz w:val="18"/>
              </w:rPr>
              <w:br/>
              <w:t xml:space="preserve">    apr_exit_why_e why;</w:t>
            </w:r>
            <w:r w:rsidRPr="00700CA1">
              <w:rPr>
                <w:rFonts w:ascii="Times New Roman" w:hAnsi="Times New Roman" w:cs="Times New Roman"/>
                <w:color w:val="auto"/>
                <w:sz w:val="18"/>
              </w:rPr>
              <w:br/>
              <w:t xml:space="preserve">    retval = apr_proc_wait(&amp;calendar_process, &amp;status, &amp;why, APR_WAIT);</w:t>
            </w:r>
            <w:r w:rsidRPr="00700CA1">
              <w:rPr>
                <w:rFonts w:ascii="Times New Roman" w:hAnsi="Times New Roman" w:cs="Times New Roman"/>
                <w:color w:val="auto"/>
                <w:sz w:val="18"/>
              </w:rPr>
              <w:br/>
              <w:t xml:space="preserve">    if(APR_STATUS_IS_CHILD_DONE(retval)) {</w:t>
            </w:r>
            <w:r w:rsidRPr="00700CA1">
              <w:rPr>
                <w:rFonts w:ascii="Times New Roman" w:hAnsi="Times New Roman" w:cs="Times New Roman"/>
                <w:color w:val="auto"/>
                <w:sz w:val="18"/>
              </w:rPr>
              <w:br/>
              <w:t xml:space="preserve">        std::cout &lt;&lt; "WHY = ";</w:t>
            </w:r>
            <w:r w:rsidRPr="00700CA1">
              <w:rPr>
                <w:rFonts w:ascii="Times New Roman" w:hAnsi="Times New Roman" w:cs="Times New Roman"/>
                <w:color w:val="auto"/>
                <w:sz w:val="18"/>
              </w:rPr>
              <w:br/>
              <w:t xml:space="preserve">        switch(why) {</w:t>
            </w:r>
            <w:r w:rsidRPr="00700CA1">
              <w:rPr>
                <w:rFonts w:ascii="Times New Roman" w:hAnsi="Times New Roman" w:cs="Times New Roman"/>
                <w:color w:val="auto"/>
                <w:sz w:val="18"/>
              </w:rPr>
              <w:br/>
              <w:t xml:space="preserve">            case APR_PROC_EXIT:</w:t>
            </w:r>
            <w:r w:rsidRPr="00700CA1">
              <w:rPr>
                <w:rFonts w:ascii="Times New Roman" w:hAnsi="Times New Roman" w:cs="Times New Roman"/>
                <w:color w:val="auto"/>
                <w:sz w:val="18"/>
              </w:rPr>
              <w:br/>
              <w:t xml:space="preserve">                { std::cout &lt;&lt; "APR_PROC_EXIT"; break; }</w:t>
            </w:r>
            <w:r w:rsidRPr="00700CA1">
              <w:rPr>
                <w:rFonts w:ascii="Times New Roman" w:hAnsi="Times New Roman" w:cs="Times New Roman"/>
                <w:color w:val="auto"/>
                <w:sz w:val="18"/>
              </w:rPr>
              <w:br/>
              <w:t xml:space="preserve">            case APR_PROC_SIGNAL:</w:t>
            </w:r>
            <w:r w:rsidRPr="00700CA1">
              <w:rPr>
                <w:rFonts w:ascii="Times New Roman" w:hAnsi="Times New Roman" w:cs="Times New Roman"/>
                <w:color w:val="auto"/>
                <w:sz w:val="18"/>
              </w:rPr>
              <w:br/>
              <w:t xml:space="preserve">                { std::cout &lt;&lt; "APR_PROC_SIGNAL"; break; }</w:t>
            </w:r>
            <w:r w:rsidRPr="00700CA1">
              <w:rPr>
                <w:rFonts w:ascii="Times New Roman" w:hAnsi="Times New Roman" w:cs="Times New Roman"/>
                <w:color w:val="auto"/>
                <w:sz w:val="18"/>
              </w:rPr>
              <w:br/>
              <w:t xml:space="preserve">            case APR_PROC_SIGNAL_CORE:</w:t>
            </w:r>
            <w:r w:rsidRPr="00700CA1">
              <w:rPr>
                <w:rFonts w:ascii="Times New Roman" w:hAnsi="Times New Roman" w:cs="Times New Roman"/>
                <w:color w:val="auto"/>
                <w:sz w:val="18"/>
              </w:rPr>
              <w:br/>
              <w:t xml:space="preserve">                { std::cout &lt;&lt; "APR_PROC_SIGNAL_CORE"; break; }</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std::cout &lt;&lt; " Status = " &lt;&lt; status;</w:t>
            </w:r>
            <w:r w:rsidRPr="00700CA1">
              <w:rPr>
                <w:rFonts w:ascii="Times New Roman" w:hAnsi="Times New Roman" w:cs="Times New Roman"/>
                <w:color w:val="auto"/>
                <w:sz w:val="18"/>
              </w:rPr>
              <w:br/>
              <w:t xml:space="preserve">    } else {</w:t>
            </w:r>
            <w:r w:rsidRPr="00700CA1">
              <w:rPr>
                <w:rFonts w:ascii="Times New Roman" w:hAnsi="Times New Roman" w:cs="Times New Roman"/>
                <w:color w:val="auto"/>
                <w:sz w:val="18"/>
              </w:rPr>
              <w:br/>
              <w:t xml:space="preserve">        std::cout &lt;&lt; "still processing...";</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lastRenderedPageBreak/>
              <w:t xml:space="preserve">    std::cout &lt;&lt; std::endl;</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p>
        </w:tc>
      </w:tr>
    </w:tbl>
    <w:p w14:paraId="0801BCB6" w14:textId="77777777" w:rsidR="00CE6047" w:rsidRPr="00700CA1" w:rsidRDefault="00CE6047">
      <w:pPr>
        <w:spacing w:after="80"/>
        <w:rPr>
          <w:rFonts w:ascii="Times New Roman" w:hAnsi="Times New Roman" w:cs="Times New Roman"/>
          <w:color w:val="auto"/>
        </w:rPr>
      </w:pPr>
    </w:p>
    <w:p w14:paraId="45B14EA9"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4. Đa luồng và Nhóm luồng (APR Threads &amp; Thread Pool)</w:t>
      </w:r>
    </w:p>
    <w:p w14:paraId="3E237A3E"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APR hỗ trợ tạo luồng đồng nhất cross-platform và cung cấp hạ tầng Thread Pool giúp quản lý, lên lịch thực thi các tác vụ tính toán nặng mà không làm tốn tài nguyên hệ thống.</w:t>
      </w:r>
    </w:p>
    <w:p w14:paraId="721575FC"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t>Mã nguồn ví dụ: Khởi tạo Luồng đa nhiệm (Listing 5.2)</w:t>
      </w:r>
    </w:p>
    <w:tbl>
      <w:tblPr>
        <w:tblW w:w="0" w:type="auto"/>
        <w:jc w:val="center"/>
        <w:tblLook w:val="04A0" w:firstRow="1" w:lastRow="0" w:firstColumn="1" w:lastColumn="0" w:noHBand="0" w:noVBand="1"/>
      </w:tblPr>
      <w:tblGrid>
        <w:gridCol w:w="9350"/>
      </w:tblGrid>
      <w:tr w:rsidR="00CE6047" w:rsidRPr="00700CA1" w14:paraId="3A141384"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3C5C401B"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tapr.cpp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\APR test and thread support</w:t>
            </w:r>
            <w:r w:rsidRPr="00700CA1">
              <w:rPr>
                <w:rFonts w:ascii="Times New Roman" w:hAnsi="Times New Roman" w:cs="Times New Roman"/>
                <w:color w:val="auto"/>
                <w:sz w:val="18"/>
              </w:rPr>
              <w:br/>
              <w:t>#include &lt;stdio.h&gt;</w:t>
            </w:r>
            <w:r w:rsidRPr="00700CA1">
              <w:rPr>
                <w:rFonts w:ascii="Times New Roman" w:hAnsi="Times New Roman" w:cs="Times New Roman"/>
                <w:color w:val="auto"/>
                <w:sz w:val="18"/>
              </w:rPr>
              <w:br/>
              <w:t>#include &lt;stdlib.h&gt;</w:t>
            </w:r>
            <w:r w:rsidRPr="00700CA1">
              <w:rPr>
                <w:rFonts w:ascii="Times New Roman" w:hAnsi="Times New Roman" w:cs="Times New Roman"/>
                <w:color w:val="auto"/>
                <w:sz w:val="18"/>
              </w:rPr>
              <w:br/>
              <w:t>#include &lt;assert.h&gt;</w:t>
            </w:r>
            <w:r w:rsidRPr="00700CA1">
              <w:rPr>
                <w:rFonts w:ascii="Times New Roman" w:hAnsi="Times New Roman" w:cs="Times New Roman"/>
                <w:color w:val="auto"/>
                <w:sz w:val="18"/>
              </w:rPr>
              <w:br/>
              <w:t>#include &lt;apr_thread_proc.h&gt;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r>
            <w:r w:rsidRPr="00700CA1">
              <w:rPr>
                <w:rFonts w:ascii="Times New Roman" w:hAnsi="Times New Roman" w:cs="Times New Roman"/>
                <w:color w:val="auto"/>
                <w:sz w:val="18"/>
              </w:rPr>
              <w:br/>
              <w:t>#define NUM_THREADS 4</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void * APR_THREAD_FUNC comp(apr_thread_t *T, void *arg);</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apr_thread_t *THREADS[NUM_THREADS];</w:t>
            </w:r>
            <w:r w:rsidRPr="00700CA1">
              <w:rPr>
                <w:rFonts w:ascii="Times New Roman" w:hAnsi="Times New Roman" w:cs="Times New Roman"/>
                <w:color w:val="auto"/>
                <w:sz w:val="18"/>
              </w:rPr>
              <w:br/>
              <w:t xml:space="preserve">    apr_threadattr_t *thread_attribute;</w:t>
            </w:r>
            <w:r w:rsidRPr="00700CA1">
              <w:rPr>
                <w:rFonts w:ascii="Times New Roman" w:hAnsi="Times New Roman" w:cs="Times New Roman"/>
                <w:color w:val="auto"/>
                <w:sz w:val="18"/>
              </w:rPr>
              <w:br/>
              <w:t xml:space="preserve">    int i;</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t xml:space="preserve">    apr_threadattr_create(&amp;thread_attribute, pool);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for(i = 0; i &lt; NUM_THREADS; ++i) {</w:t>
            </w:r>
            <w:r w:rsidRPr="00700CA1">
              <w:rPr>
                <w:rFonts w:ascii="Times New Roman" w:hAnsi="Times New Roman" w:cs="Times New Roman"/>
                <w:color w:val="auto"/>
                <w:sz w:val="18"/>
              </w:rPr>
              <w:br/>
              <w:t xml:space="preserve">        retval = apr_thread_create(&amp;THREADS[i], thread_attribute, comp, NULL, pool);</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for(i = 0; i &lt; NUM_THREADS; ++i) {</w:t>
            </w:r>
            <w:r w:rsidRPr="00700CA1">
              <w:rPr>
                <w:rFonts w:ascii="Times New Roman" w:hAnsi="Times New Roman" w:cs="Times New Roman"/>
                <w:color w:val="auto"/>
                <w:sz w:val="18"/>
              </w:rPr>
              <w:br/>
              <w:t xml:space="preserve">        retval = apr_thread_join(&amp;retval, THREADS[i]);</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void * APR_THREAD_FUNC comp(apr_thread_t *T, void *arg) {</w:t>
            </w:r>
            <w:r w:rsidRPr="00700CA1">
              <w:rPr>
                <w:rFonts w:ascii="Times New Roman" w:hAnsi="Times New Roman" w:cs="Times New Roman"/>
                <w:color w:val="auto"/>
                <w:sz w:val="18"/>
              </w:rPr>
              <w:br/>
              <w:t xml:space="preserve">    printf("\n Inside apr_thread function: comp");</w:t>
            </w:r>
            <w:r w:rsidRPr="00700CA1">
              <w:rPr>
                <w:rFonts w:ascii="Times New Roman" w:hAnsi="Times New Roman" w:cs="Times New Roman"/>
                <w:color w:val="auto"/>
                <w:sz w:val="18"/>
              </w:rPr>
              <w:br/>
              <w:t xml:space="preserve">    apr_thread_exit(T, APR_SUCCESS);</w:t>
            </w:r>
            <w:r w:rsidRPr="00700CA1">
              <w:rPr>
                <w:rFonts w:ascii="Times New Roman" w:hAnsi="Times New Roman" w:cs="Times New Roman"/>
                <w:color w:val="auto"/>
                <w:sz w:val="18"/>
              </w:rPr>
              <w:br/>
              <w:t xml:space="preserve">    return NULL;</w:t>
            </w:r>
            <w:r w:rsidRPr="00700CA1">
              <w:rPr>
                <w:rFonts w:ascii="Times New Roman" w:hAnsi="Times New Roman" w:cs="Times New Roman"/>
                <w:color w:val="auto"/>
                <w:sz w:val="18"/>
              </w:rPr>
              <w:br/>
              <w:t>}</w:t>
            </w:r>
          </w:p>
        </w:tc>
      </w:tr>
    </w:tbl>
    <w:p w14:paraId="2F3D8246" w14:textId="77777777" w:rsidR="00CE6047" w:rsidRPr="00700CA1" w:rsidRDefault="00CE6047">
      <w:pPr>
        <w:spacing w:after="80"/>
        <w:rPr>
          <w:rFonts w:ascii="Times New Roman" w:hAnsi="Times New Roman" w:cs="Times New Roman"/>
          <w:color w:val="auto"/>
        </w:rPr>
      </w:pPr>
    </w:p>
    <w:p w14:paraId="65BB90AB"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t>Mã nguồn ví dụ: Nhóm luồng APR Thread Pool (Listing 5.3)</w:t>
      </w:r>
    </w:p>
    <w:tbl>
      <w:tblPr>
        <w:tblW w:w="0" w:type="auto"/>
        <w:jc w:val="center"/>
        <w:tblLook w:val="04A0" w:firstRow="1" w:lastRow="0" w:firstColumn="1" w:lastColumn="0" w:noHBand="0" w:noVBand="1"/>
      </w:tblPr>
      <w:tblGrid>
        <w:gridCol w:w="9350"/>
      </w:tblGrid>
      <w:tr w:rsidR="00CE6047" w:rsidRPr="00700CA1" w14:paraId="79A13DEC"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67A9D6C5"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thpool.cpp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#include &lt;stdio.h&gt;</w:t>
            </w:r>
            <w:r w:rsidRPr="00700CA1">
              <w:rPr>
                <w:rFonts w:ascii="Times New Roman" w:hAnsi="Times New Roman" w:cs="Times New Roman"/>
                <w:color w:val="auto"/>
                <w:sz w:val="18"/>
              </w:rPr>
              <w:br/>
              <w:t>#include &lt;pthread.h&gt;</w:t>
            </w:r>
            <w:r w:rsidRPr="00700CA1">
              <w:rPr>
                <w:rFonts w:ascii="Times New Roman" w:hAnsi="Times New Roman" w:cs="Times New Roman"/>
                <w:color w:val="auto"/>
                <w:sz w:val="18"/>
              </w:rPr>
              <w:br/>
              <w:t>#include &lt;string.h&gt;</w:t>
            </w:r>
            <w:r w:rsidRPr="00700CA1">
              <w:rPr>
                <w:rFonts w:ascii="Times New Roman" w:hAnsi="Times New Roman" w:cs="Times New Roman"/>
                <w:color w:val="auto"/>
                <w:sz w:val="18"/>
              </w:rPr>
              <w:br/>
              <w:t>#include &lt;stdlib.h&gt;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&lt;apu.h&gt;</w:t>
            </w:r>
            <w:r w:rsidRPr="00700CA1">
              <w:rPr>
                <w:rFonts w:ascii="Times New Roman" w:hAnsi="Times New Roman" w:cs="Times New Roman"/>
                <w:color w:val="auto"/>
                <w:sz w:val="18"/>
              </w:rPr>
              <w:br/>
              <w:t>#include &lt;apr_reslist.h&gt;</w:t>
            </w:r>
            <w:r w:rsidRPr="00700CA1">
              <w:rPr>
                <w:rFonts w:ascii="Times New Roman" w:hAnsi="Times New Roman" w:cs="Times New Roman"/>
                <w:color w:val="auto"/>
                <w:sz w:val="18"/>
              </w:rPr>
              <w:br/>
              <w:t>#include &lt;apr_thread_pool.h&gt;</w:t>
            </w:r>
            <w:r w:rsidRPr="00700CA1">
              <w:rPr>
                <w:rFonts w:ascii="Times New Roman" w:hAnsi="Times New Roman" w:cs="Times New Roman"/>
                <w:color w:val="auto"/>
                <w:sz w:val="18"/>
              </w:rPr>
              <w:br/>
              <w:t>#include &lt;cassert&gt;</w:t>
            </w:r>
            <w:r w:rsidRPr="00700CA1">
              <w:rPr>
                <w:rFonts w:ascii="Times New Roman" w:hAnsi="Times New Roman" w:cs="Times New Roman"/>
                <w:color w:val="auto"/>
                <w:sz w:val="18"/>
              </w:rPr>
              <w:br/>
              <w:t>#include &lt;iostream&gt;</w:t>
            </w:r>
            <w:r w:rsidRPr="00700CA1">
              <w:rPr>
                <w:rFonts w:ascii="Times New Roman" w:hAnsi="Times New Roman" w:cs="Times New Roman"/>
                <w:color w:val="auto"/>
                <w:sz w:val="18"/>
              </w:rPr>
              <w:br/>
            </w:r>
            <w:r w:rsidRPr="00700CA1">
              <w:rPr>
                <w:rFonts w:ascii="Times New Roman" w:hAnsi="Times New Roman" w:cs="Times New Roman"/>
                <w:color w:val="auto"/>
                <w:sz w:val="18"/>
              </w:rPr>
              <w:br/>
              <w:t>struct Data {</w:t>
            </w:r>
            <w:r w:rsidRPr="00700CA1">
              <w:rPr>
                <w:rFonts w:ascii="Times New Roman" w:hAnsi="Times New Roman" w:cs="Times New Roman"/>
                <w:color w:val="auto"/>
                <w:sz w:val="18"/>
              </w:rPr>
              <w:br/>
              <w:t xml:space="preserve">    int so, s1, N;</w:t>
            </w:r>
            <w:r w:rsidRPr="00700CA1">
              <w:rPr>
                <w:rFonts w:ascii="Times New Roman" w:hAnsi="Times New Roman" w:cs="Times New Roman"/>
                <w:color w:val="auto"/>
                <w:sz w:val="18"/>
              </w:rPr>
              <w:br/>
              <w:t xml:space="preserve">    unsigned int sum;</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unsigned int CountCollatzReturn(unsigned int N) {</w:t>
            </w:r>
            <w:r w:rsidRPr="00700CA1">
              <w:rPr>
                <w:rFonts w:ascii="Times New Roman" w:hAnsi="Times New Roman" w:cs="Times New Roman"/>
                <w:color w:val="auto"/>
                <w:sz w:val="18"/>
              </w:rPr>
              <w:br/>
              <w:t xml:space="preserve">    unsigned int count = 0;</w:t>
            </w:r>
            <w:r w:rsidRPr="00700CA1">
              <w:rPr>
                <w:rFonts w:ascii="Times New Roman" w:hAnsi="Times New Roman" w:cs="Times New Roman"/>
                <w:color w:val="auto"/>
                <w:sz w:val="18"/>
              </w:rPr>
              <w:br/>
              <w:t xml:space="preserve">    while(1) {</w:t>
            </w:r>
            <w:r w:rsidRPr="00700CA1">
              <w:rPr>
                <w:rFonts w:ascii="Times New Roman" w:hAnsi="Times New Roman" w:cs="Times New Roman"/>
                <w:color w:val="auto"/>
                <w:sz w:val="18"/>
              </w:rPr>
              <w:br/>
              <w:t xml:space="preserve">        count++;</w:t>
            </w:r>
            <w:r w:rsidRPr="00700CA1">
              <w:rPr>
                <w:rFonts w:ascii="Times New Roman" w:hAnsi="Times New Roman" w:cs="Times New Roman"/>
                <w:color w:val="auto"/>
                <w:sz w:val="18"/>
              </w:rPr>
              <w:br/>
              <w:t xml:space="preserve">        if(N &lt;= 1) return count;</w:t>
            </w:r>
            <w:r w:rsidRPr="00700CA1">
              <w:rPr>
                <w:rFonts w:ascii="Times New Roman" w:hAnsi="Times New Roman" w:cs="Times New Roman"/>
                <w:color w:val="auto"/>
                <w:sz w:val="18"/>
              </w:rPr>
              <w:br/>
              <w:t xml:space="preserve">        if(N % 2 == 0) N = N / 2;</w:t>
            </w:r>
            <w:r w:rsidRPr="00700CA1">
              <w:rPr>
                <w:rFonts w:ascii="Times New Roman" w:hAnsi="Times New Roman" w:cs="Times New Roman"/>
                <w:color w:val="auto"/>
                <w:sz w:val="18"/>
              </w:rPr>
              <w:br/>
              <w:t xml:space="preserve">        else N = 3 * N + 1;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return count;</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unsigned int SumFibonacci(int so, int s1, int N) {</w:t>
            </w:r>
            <w:r w:rsidRPr="00700CA1">
              <w:rPr>
                <w:rFonts w:ascii="Times New Roman" w:hAnsi="Times New Roman" w:cs="Times New Roman"/>
                <w:color w:val="auto"/>
                <w:sz w:val="18"/>
              </w:rPr>
              <w:br/>
              <w:t xml:space="preserve">    std::cout &lt;&lt; "Running function " &lt;&lt; __FUNCTION__ &lt;&lt; std::endl;</w:t>
            </w:r>
            <w:r w:rsidRPr="00700CA1">
              <w:rPr>
                <w:rFonts w:ascii="Times New Roman" w:hAnsi="Times New Roman" w:cs="Times New Roman"/>
                <w:color w:val="auto"/>
                <w:sz w:val="18"/>
              </w:rPr>
              <w:br/>
              <w:t xml:space="preserve">    int i, j;</w:t>
            </w:r>
            <w:r w:rsidRPr="00700CA1">
              <w:rPr>
                <w:rFonts w:ascii="Times New Roman" w:hAnsi="Times New Roman" w:cs="Times New Roman"/>
                <w:color w:val="auto"/>
                <w:sz w:val="18"/>
              </w:rPr>
              <w:br/>
              <w:t xml:space="preserve">    unsigned int next = so + s1;</w:t>
            </w:r>
            <w:r w:rsidRPr="00700CA1">
              <w:rPr>
                <w:rFonts w:ascii="Times New Roman" w:hAnsi="Times New Roman" w:cs="Times New Roman"/>
                <w:color w:val="auto"/>
                <w:sz w:val="18"/>
              </w:rPr>
              <w:br/>
              <w:t xml:space="preserve">    unsigned int sum = 0;</w:t>
            </w:r>
            <w:r w:rsidRPr="00700CA1">
              <w:rPr>
                <w:rFonts w:ascii="Times New Roman" w:hAnsi="Times New Roman" w:cs="Times New Roman"/>
                <w:color w:val="auto"/>
                <w:sz w:val="18"/>
              </w:rPr>
              <w:br/>
              <w:t xml:space="preserve">    for(j = 0; j &lt; 100000000; ++j) {</w:t>
            </w:r>
            <w:r w:rsidRPr="00700CA1">
              <w:rPr>
                <w:rFonts w:ascii="Times New Roman" w:hAnsi="Times New Roman" w:cs="Times New Roman"/>
                <w:color w:val="auto"/>
                <w:sz w:val="18"/>
              </w:rPr>
              <w:br/>
              <w:t xml:space="preserve">        sum = 0;</w:t>
            </w:r>
            <w:r w:rsidRPr="00700CA1">
              <w:rPr>
                <w:rFonts w:ascii="Times New Roman" w:hAnsi="Times New Roman" w:cs="Times New Roman"/>
                <w:color w:val="auto"/>
                <w:sz w:val="18"/>
              </w:rPr>
              <w:br/>
              <w:t xml:space="preserve">        for(i = 0; i &lt; N - 2; ++i) {</w:t>
            </w:r>
            <w:r w:rsidRPr="00700CA1">
              <w:rPr>
                <w:rFonts w:ascii="Times New Roman" w:hAnsi="Times New Roman" w:cs="Times New Roman"/>
                <w:color w:val="auto"/>
                <w:sz w:val="18"/>
              </w:rPr>
              <w:br/>
              <w:t xml:space="preserve">            next = so + s1;</w:t>
            </w:r>
            <w:r w:rsidRPr="00700CA1">
              <w:rPr>
                <w:rFonts w:ascii="Times New Roman" w:hAnsi="Times New Roman" w:cs="Times New Roman"/>
                <w:color w:val="auto"/>
                <w:sz w:val="18"/>
              </w:rPr>
              <w:br/>
              <w:t xml:space="preserve">            so = s1;</w:t>
            </w:r>
            <w:r w:rsidRPr="00700CA1">
              <w:rPr>
                <w:rFonts w:ascii="Times New Roman" w:hAnsi="Times New Roman" w:cs="Times New Roman"/>
                <w:color w:val="auto"/>
                <w:sz w:val="18"/>
              </w:rPr>
              <w:br/>
              <w:t xml:space="preserve">            s1 = next;</w:t>
            </w:r>
            <w:r w:rsidRPr="00700CA1">
              <w:rPr>
                <w:rFonts w:ascii="Times New Roman" w:hAnsi="Times New Roman" w:cs="Times New Roman"/>
                <w:color w:val="auto"/>
                <w:sz w:val="18"/>
              </w:rPr>
              <w:br/>
              <w:t xml:space="preserve">            sum += next;</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return sum;</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void * APR_THREAD_FUNC FUNCTION(apr_thread_t *thd, void *arg) {</w:t>
            </w:r>
            <w:r w:rsidRPr="00700CA1">
              <w:rPr>
                <w:rFonts w:ascii="Times New Roman" w:hAnsi="Times New Roman" w:cs="Times New Roman"/>
                <w:color w:val="auto"/>
                <w:sz w:val="18"/>
              </w:rPr>
              <w:br/>
              <w:t xml:space="preserve">    struct Data *data = (struct Data *) arg;</w:t>
            </w:r>
            <w:r w:rsidRPr="00700CA1">
              <w:rPr>
                <w:rFonts w:ascii="Times New Roman" w:hAnsi="Times New Roman" w:cs="Times New Roman"/>
                <w:color w:val="auto"/>
                <w:sz w:val="18"/>
              </w:rPr>
              <w:br/>
              <w:t xml:space="preserve">    SumFibonacci(data-&gt;so, data-&gt;s1, data-&gt;N);</w:t>
            </w:r>
            <w:r w:rsidRPr="00700CA1">
              <w:rPr>
                <w:rFonts w:ascii="Times New Roman" w:hAnsi="Times New Roman" w:cs="Times New Roman"/>
                <w:color w:val="auto"/>
                <w:sz w:val="18"/>
              </w:rPr>
              <w:br/>
              <w:t xml:space="preserve">    data-&gt;sum = CountCollatzReturn(data-&gt;sum);</w:t>
            </w:r>
            <w:r w:rsidRPr="00700CA1">
              <w:rPr>
                <w:rFonts w:ascii="Times New Roman" w:hAnsi="Times New Roman" w:cs="Times New Roman"/>
                <w:color w:val="auto"/>
                <w:sz w:val="18"/>
              </w:rPr>
              <w:br/>
            </w:r>
            <w:r w:rsidRPr="00700CA1">
              <w:rPr>
                <w:rFonts w:ascii="Times New Roman" w:hAnsi="Times New Roman" w:cs="Times New Roman"/>
                <w:color w:val="auto"/>
                <w:sz w:val="18"/>
              </w:rPr>
              <w:lastRenderedPageBreak/>
              <w:t xml:space="preserve">    return (void*)APR_SUCCESS;</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#define THREADED_VERSION</w:t>
            </w:r>
            <w:r w:rsidRPr="00700CA1">
              <w:rPr>
                <w:rFonts w:ascii="Times New Roman" w:hAnsi="Times New Roman" w:cs="Times New Roman"/>
                <w:color w:val="auto"/>
                <w:sz w:val="18"/>
              </w:rPr>
              <w:br/>
              <w:t>#ifdef THREADED_VERSION</w:t>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const int LOOP_COUNT = 8;</w:t>
            </w:r>
            <w:r w:rsidRPr="00700CA1">
              <w:rPr>
                <w:rFonts w:ascii="Times New Roman" w:hAnsi="Times New Roman" w:cs="Times New Roman"/>
                <w:color w:val="auto"/>
                <w:sz w:val="18"/>
              </w:rPr>
              <w:br/>
              <w:t xml:space="preserve">    const int Z = 7;</w:t>
            </w:r>
            <w:r w:rsidRPr="00700CA1">
              <w:rPr>
                <w:rFonts w:ascii="Times New Roman" w:hAnsi="Times New Roman" w:cs="Times New Roman"/>
                <w:color w:val="auto"/>
                <w:sz w:val="18"/>
              </w:rPr>
              <w:br/>
              <w:t xml:space="preserve">    int i, j;</w:t>
            </w:r>
            <w:r w:rsidRPr="00700CA1">
              <w:rPr>
                <w:rFonts w:ascii="Times New Roman" w:hAnsi="Times New Roman" w:cs="Times New Roman"/>
                <w:color w:val="auto"/>
                <w:sz w:val="18"/>
              </w:rPr>
              <w:br/>
              <w:t xml:space="preserve">    struct Data data[LOOP_COUNT];</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for(i = 0; i &lt; LOOP_COUNT; ++i) {</w:t>
            </w:r>
            <w:r w:rsidRPr="00700CA1">
              <w:rPr>
                <w:rFonts w:ascii="Times New Roman" w:hAnsi="Times New Roman" w:cs="Times New Roman"/>
                <w:color w:val="auto"/>
                <w:sz w:val="18"/>
              </w:rPr>
              <w:br/>
              <w:t xml:space="preserve">        data[i].so = i; data[i].s1 = i + 1; data[i].N = (i + Z);</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apr_thread_pool_t *thrp;</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t xml:space="preserve">    retval = apr_thread_pool_create(&amp;thrp, 2, 4, pool);</w:t>
            </w:r>
            <w:r w:rsidRPr="00700CA1">
              <w:rPr>
                <w:rFonts w:ascii="Times New Roman" w:hAnsi="Times New Roman" w:cs="Times New Roman"/>
                <w:color w:val="auto"/>
                <w:sz w:val="18"/>
              </w:rPr>
              <w:br/>
              <w:t xml:space="preserve">    if(retval != APR_SUCCESS) assert(0 &amp;&amp; "apr_thread_pool_create");</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for(j = 0; j &lt; LOOP_COUNT; ++j) {</w:t>
            </w:r>
            <w:r w:rsidRPr="00700CA1">
              <w:rPr>
                <w:rFonts w:ascii="Times New Roman" w:hAnsi="Times New Roman" w:cs="Times New Roman"/>
                <w:color w:val="auto"/>
                <w:sz w:val="18"/>
              </w:rPr>
              <w:br/>
              <w:t xml:space="preserve">        retval = apr_thread_pool_push(thrp, FUNCTION, &amp;data[j], 0, NULL);</w:t>
            </w:r>
            <w:r w:rsidRPr="00700CA1">
              <w:rPr>
                <w:rFonts w:ascii="Times New Roman" w:hAnsi="Times New Roman" w:cs="Times New Roman"/>
                <w:color w:val="auto"/>
                <w:sz w:val="18"/>
              </w:rPr>
              <w:br/>
              <w:t xml:space="preserve">        if(retval != APR_SUCCESS) assert(0 &amp;&amp; "apr_thread_pool_push");</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apr_size_t scount = apr_thread_pool_scheduled_tasks_count(thrp);</w:t>
            </w:r>
            <w:r w:rsidRPr="00700CA1">
              <w:rPr>
                <w:rFonts w:ascii="Times New Roman" w:hAnsi="Times New Roman" w:cs="Times New Roman"/>
                <w:color w:val="auto"/>
                <w:sz w:val="18"/>
              </w:rPr>
              <w:br/>
              <w:t xml:space="preserve">    std::cout &lt;&lt; std::endl &lt;&lt; scount &lt;&lt; " tasks have been scheduled..." &lt;&lt; std::endl;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while(scount != LOOP_COUNT) {</w:t>
            </w:r>
            <w:r w:rsidRPr="00700CA1">
              <w:rPr>
                <w:rFonts w:ascii="Times New Roman" w:hAnsi="Times New Roman" w:cs="Times New Roman"/>
                <w:color w:val="auto"/>
                <w:sz w:val="18"/>
              </w:rPr>
              <w:br/>
              <w:t xml:space="preserve">        scount = apr_thread_pool_tasks_run_count(thrp);</w:t>
            </w:r>
            <w:r w:rsidRPr="00700CA1">
              <w:rPr>
                <w:rFonts w:ascii="Times New Roman" w:hAnsi="Times New Roman" w:cs="Times New Roman"/>
                <w:color w:val="auto"/>
                <w:sz w:val="18"/>
              </w:rPr>
              <w:br/>
              <w:t xml:space="preserve">        if(scount == LOOP_COUNT) break;</w:t>
            </w:r>
            <w:r w:rsidRPr="00700CA1">
              <w:rPr>
                <w:rFonts w:ascii="Times New Roman" w:hAnsi="Times New Roman" w:cs="Times New Roman"/>
                <w:color w:val="auto"/>
                <w:sz w:val="18"/>
              </w:rPr>
              <w:br/>
              <w:t xml:space="preserve">        std::cout &lt;&lt; std::endl &lt;&lt; scount &lt;&lt; " tasks have completed..." &lt;&lt; std::endl;</w:t>
            </w:r>
            <w:r w:rsidRPr="00700CA1">
              <w:rPr>
                <w:rFonts w:ascii="Times New Roman" w:hAnsi="Times New Roman" w:cs="Times New Roman"/>
                <w:color w:val="auto"/>
                <w:sz w:val="18"/>
              </w:rPr>
              <w:br/>
              <w:t xml:space="preserve">        sleep(5);</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retval = apr_thread_pool_destroy(thrp);</w:t>
            </w:r>
            <w:r w:rsidRPr="00700CA1">
              <w:rPr>
                <w:rFonts w:ascii="Times New Roman" w:hAnsi="Times New Roman" w:cs="Times New Roman"/>
                <w:color w:val="auto"/>
                <w:sz w:val="18"/>
              </w:rPr>
              <w:br/>
              <w:t xml:space="preserve">    for(i = 0; i &lt; LOOP_COUNT; ++i) {</w:t>
            </w:r>
            <w:r w:rsidRPr="00700CA1">
              <w:rPr>
                <w:rFonts w:ascii="Times New Roman" w:hAnsi="Times New Roman" w:cs="Times New Roman"/>
                <w:color w:val="auto"/>
                <w:sz w:val="18"/>
              </w:rPr>
              <w:br/>
              <w:t xml:space="preserve">        printf("\n sum (%d,%d,%d) = %d", i, (i+1), (i+Z), data[i].sum);</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printf("\n");</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(EXIT_SUCCESS);</w:t>
            </w:r>
            <w:r w:rsidRPr="00700CA1">
              <w:rPr>
                <w:rFonts w:ascii="Times New Roman" w:hAnsi="Times New Roman" w:cs="Times New Roman"/>
                <w:color w:val="auto"/>
                <w:sz w:val="18"/>
              </w:rPr>
              <w:br/>
              <w:t>}</w:t>
            </w:r>
            <w:r w:rsidRPr="00700CA1">
              <w:rPr>
                <w:rFonts w:ascii="Times New Roman" w:hAnsi="Times New Roman" w:cs="Times New Roman"/>
                <w:color w:val="auto"/>
                <w:sz w:val="18"/>
              </w:rPr>
              <w:br/>
              <w:t>#endif</w:t>
            </w:r>
          </w:p>
        </w:tc>
      </w:tr>
    </w:tbl>
    <w:p w14:paraId="39D17854" w14:textId="77777777" w:rsidR="00CE6047" w:rsidRPr="00700CA1" w:rsidRDefault="00CE6047">
      <w:pPr>
        <w:spacing w:after="80"/>
        <w:rPr>
          <w:rFonts w:ascii="Times New Roman" w:hAnsi="Times New Roman" w:cs="Times New Roman"/>
          <w:color w:val="auto"/>
        </w:rPr>
      </w:pPr>
    </w:p>
    <w:p w14:paraId="3401F014"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lastRenderedPageBreak/>
        <w:t>5. Xử lý Tệp và Ánh xạ Bộ nhớ (File I/O &amp; Memory Mapped Files)</w:t>
      </w:r>
    </w:p>
    <w:p w14:paraId="496406A2"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APR trừu tượng hóa kiểu dữ liệu tệp bằng apr_file_t và thông tin tệp apr_finfo_t. Đặc biệt, kĩ thuật Memory Mapped I/O (apr_mmap_t) cho phép ánh xạ nội dung tệp trực tiếp vào bộ nhớ ảo, giúp đọc/ghi tệp dung lượng lớn cực kỳ nhanh chóng.</w:t>
      </w:r>
    </w:p>
    <w:tbl>
      <w:tblPr>
        <w:tblW w:w="0" w:type="auto"/>
        <w:jc w:val="center"/>
        <w:tblLook w:val="04A0" w:firstRow="1" w:lastRow="0" w:firstColumn="1" w:lastColumn="0" w:noHBand="0" w:noVBand="1"/>
      </w:tblPr>
      <w:tblGrid>
        <w:gridCol w:w="9350"/>
      </w:tblGrid>
      <w:tr w:rsidR="00CE6047" w:rsidRPr="00700CA1" w14:paraId="6B29FBAE"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1D5F46C0"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apr_status_t retval;</w:t>
            </w:r>
            <w:r w:rsidRPr="00700CA1">
              <w:rPr>
                <w:rFonts w:ascii="Times New Roman" w:hAnsi="Times New Roman" w:cs="Times New Roman"/>
                <w:color w:val="auto"/>
                <w:sz w:val="18"/>
              </w:rPr>
              <w:br/>
              <w:t>apr_pool_t *pool;</w:t>
            </w:r>
            <w:r w:rsidRPr="00700CA1">
              <w:rPr>
                <w:rFonts w:ascii="Times New Roman" w:hAnsi="Times New Roman" w:cs="Times New Roman"/>
                <w:color w:val="auto"/>
                <w:sz w:val="18"/>
              </w:rPr>
              <w:br/>
              <w:t>apr_pool_create(&amp;pool, NULL);</w:t>
            </w:r>
            <w:r w:rsidRPr="00700CA1">
              <w:rPr>
                <w:rFonts w:ascii="Times New Roman" w:hAnsi="Times New Roman" w:cs="Times New Roman"/>
                <w:color w:val="auto"/>
                <w:sz w:val="18"/>
              </w:rPr>
              <w:br/>
              <w:t>apr_finfo_t file_info;</w:t>
            </w:r>
            <w:r w:rsidRPr="00700CA1">
              <w:rPr>
                <w:rFonts w:ascii="Times New Roman" w:hAnsi="Times New Roman" w:cs="Times New Roman"/>
                <w:color w:val="auto"/>
                <w:sz w:val="18"/>
              </w:rPr>
              <w:br/>
              <w:t>apr_file_t *fp;</w:t>
            </w:r>
            <w:r w:rsidRPr="00700CA1">
              <w:rPr>
                <w:rFonts w:ascii="Times New Roman" w:hAnsi="Times New Roman" w:cs="Times New Roman"/>
                <w:color w:val="auto"/>
                <w:sz w:val="18"/>
              </w:rPr>
              <w:br/>
            </w:r>
            <w:r w:rsidRPr="00700CA1">
              <w:rPr>
                <w:rFonts w:ascii="Times New Roman" w:hAnsi="Times New Roman" w:cs="Times New Roman"/>
                <w:color w:val="auto"/>
                <w:sz w:val="18"/>
              </w:rPr>
              <w:br/>
              <w:t>retval = apr_file_open(&amp;fp, fileName, APR_READ | APR_BINARY, APR_OS_DEFAULT, pool);</w:t>
            </w:r>
            <w:r w:rsidRPr="00700CA1">
              <w:rPr>
                <w:rFonts w:ascii="Times New Roman" w:hAnsi="Times New Roman" w:cs="Times New Roman"/>
                <w:color w:val="auto"/>
                <w:sz w:val="18"/>
              </w:rPr>
              <w:br/>
              <w:t>retval = apr_file_info_get(&amp;file_info, APR_FINFO_SIZE, fp);</w:t>
            </w:r>
            <w:r w:rsidRPr="00700CA1">
              <w:rPr>
                <w:rFonts w:ascii="Times New Roman" w:hAnsi="Times New Roman" w:cs="Times New Roman"/>
                <w:color w:val="auto"/>
                <w:sz w:val="18"/>
              </w:rPr>
              <w:br/>
            </w:r>
            <w:r w:rsidRPr="00700CA1">
              <w:rPr>
                <w:rFonts w:ascii="Times New Roman" w:hAnsi="Times New Roman" w:cs="Times New Roman"/>
                <w:color w:val="auto"/>
                <w:sz w:val="18"/>
              </w:rPr>
              <w:br/>
              <w:t>// Ánh xạ bộ nhớ (mmap)</w:t>
            </w:r>
            <w:r w:rsidRPr="00700CA1">
              <w:rPr>
                <w:rFonts w:ascii="Times New Roman" w:hAnsi="Times New Roman" w:cs="Times New Roman"/>
                <w:color w:val="auto"/>
                <w:sz w:val="18"/>
              </w:rPr>
              <w:br/>
              <w:t>apr_mmap_t *mmap;</w:t>
            </w:r>
            <w:r w:rsidRPr="00700CA1">
              <w:rPr>
                <w:rFonts w:ascii="Times New Roman" w:hAnsi="Times New Roman" w:cs="Times New Roman"/>
                <w:color w:val="auto"/>
                <w:sz w:val="18"/>
              </w:rPr>
              <w:br/>
              <w:t>retval = apr_mmap_create(&amp;mmap, fp, 0, file_info.size, APR_MMAP_READ, pool);</w:t>
            </w:r>
            <w:r w:rsidRPr="00700CA1">
              <w:rPr>
                <w:rFonts w:ascii="Times New Roman" w:hAnsi="Times New Roman" w:cs="Times New Roman"/>
                <w:color w:val="auto"/>
                <w:sz w:val="18"/>
              </w:rPr>
              <w:br/>
              <w:t>// ... Sử dụng mmap-&gt;mm dưới dạng dữ liệu con trỏ</w:t>
            </w:r>
            <w:r w:rsidRPr="00700CA1">
              <w:rPr>
                <w:rFonts w:ascii="Times New Roman" w:hAnsi="Times New Roman" w:cs="Times New Roman"/>
                <w:color w:val="auto"/>
                <w:sz w:val="18"/>
              </w:rPr>
              <w:br/>
              <w:t>apr_mmap_delete(mmap); // Hủy ánh xạ tệp</w:t>
            </w:r>
          </w:p>
        </w:tc>
      </w:tr>
    </w:tbl>
    <w:p w14:paraId="44A92A70" w14:textId="77777777" w:rsidR="00CE6047" w:rsidRPr="00700CA1" w:rsidRDefault="00CE6047">
      <w:pPr>
        <w:spacing w:after="80"/>
        <w:rPr>
          <w:rFonts w:ascii="Times New Roman" w:hAnsi="Times New Roman" w:cs="Times New Roman"/>
          <w:color w:val="auto"/>
        </w:rPr>
      </w:pPr>
    </w:p>
    <w:p w14:paraId="28CDD7A4"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6. Bảng Băm (APR Hash Tables)</w:t>
      </w:r>
    </w:p>
    <w:p w14:paraId="7BD676F5"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Bảng băm APR được khởi tạo trên một Memory Pool cụ thể. Điểm lưu ý quan trọng là APR Hash Table sử dụng con trỏ bộ nhớ làm khóa (key pointer), do đó dữ liệu chuỗi làm khóa phải giữ địa chỉ vùng nhớ duy nhất trong suốt thời gian tồn tại.</w:t>
      </w:r>
    </w:p>
    <w:p w14:paraId="6D9E80AC"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t>Mã nguồn ví dụ: Đếm tần suất từ (Listing 5.4)</w:t>
      </w:r>
    </w:p>
    <w:tbl>
      <w:tblPr>
        <w:tblW w:w="0" w:type="auto"/>
        <w:jc w:val="center"/>
        <w:tblLook w:val="04A0" w:firstRow="1" w:lastRow="0" w:firstColumn="1" w:lastColumn="0" w:noHBand="0" w:noVBand="1"/>
      </w:tblPr>
      <w:tblGrid>
        <w:gridCol w:w="9350"/>
      </w:tblGrid>
      <w:tr w:rsidR="00CE6047" w:rsidRPr="00700CA1" w14:paraId="4FB05E64"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74BB476F"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apr_hash_example.cpp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\description Use of hash table in APR</w:t>
            </w:r>
            <w:r w:rsidRPr="00700CA1">
              <w:rPr>
                <w:rFonts w:ascii="Times New Roman" w:hAnsi="Times New Roman" w:cs="Times New Roman"/>
                <w:color w:val="auto"/>
                <w:sz w:val="18"/>
              </w:rPr>
              <w:br/>
              <w:t>#include &lt;iostream&gt;</w:t>
            </w:r>
            <w:r w:rsidRPr="00700CA1">
              <w:rPr>
                <w:rFonts w:ascii="Times New Roman" w:hAnsi="Times New Roman" w:cs="Times New Roman"/>
                <w:color w:val="auto"/>
                <w:sz w:val="18"/>
              </w:rPr>
              <w:br/>
              <w:t>#include &lt;fstream&gt;</w:t>
            </w:r>
            <w:r w:rsidRPr="00700CA1">
              <w:rPr>
                <w:rFonts w:ascii="Times New Roman" w:hAnsi="Times New Roman" w:cs="Times New Roman"/>
                <w:color w:val="auto"/>
                <w:sz w:val="18"/>
              </w:rPr>
              <w:br/>
              <w:t>#include &lt;cstdlib&gt;</w:t>
            </w:r>
            <w:r w:rsidRPr="00700CA1">
              <w:rPr>
                <w:rFonts w:ascii="Times New Roman" w:hAnsi="Times New Roman" w:cs="Times New Roman"/>
                <w:color w:val="auto"/>
                <w:sz w:val="18"/>
              </w:rPr>
              <w:br/>
              <w:t>#include &lt;string&gt;</w:t>
            </w:r>
            <w:r w:rsidRPr="00700CA1">
              <w:rPr>
                <w:rFonts w:ascii="Times New Roman" w:hAnsi="Times New Roman" w:cs="Times New Roman"/>
                <w:color w:val="auto"/>
                <w:sz w:val="18"/>
              </w:rPr>
              <w:br/>
              <w:t>#include &lt;sstream&gt;</w:t>
            </w:r>
            <w:r w:rsidRPr="00700CA1">
              <w:rPr>
                <w:rFonts w:ascii="Times New Roman" w:hAnsi="Times New Roman" w:cs="Times New Roman"/>
                <w:color w:val="auto"/>
                <w:sz w:val="18"/>
              </w:rPr>
              <w:br/>
              <w:t>#include &lt;cassert&gt;</w:t>
            </w:r>
            <w:r w:rsidRPr="00700CA1">
              <w:rPr>
                <w:rFonts w:ascii="Times New Roman" w:hAnsi="Times New Roman" w:cs="Times New Roman"/>
                <w:color w:val="auto"/>
                <w:sz w:val="18"/>
              </w:rPr>
              <w:br/>
              <w:t>#include &lt;cstring&gt;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&lt;apr_hash.h&gt;</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void CountWordFrequency(const char *filename) {</w:t>
            </w:r>
            <w:r w:rsidRPr="00700CA1">
              <w:rPr>
                <w:rFonts w:ascii="Times New Roman" w:hAnsi="Times New Roman" w:cs="Times New Roman"/>
                <w:color w:val="auto"/>
                <w:sz w:val="18"/>
              </w:rPr>
              <w:br/>
              <w:t xml:space="preserve">    std::ifstream ifs(filename);</w:t>
            </w:r>
            <w:r w:rsidRPr="00700CA1">
              <w:rPr>
                <w:rFonts w:ascii="Times New Roman" w:hAnsi="Times New Roman" w:cs="Times New Roman"/>
                <w:color w:val="auto"/>
                <w:sz w:val="18"/>
              </w:rPr>
              <w:br/>
              <w:t xml:space="preserve">    if(!ifs) {</w:t>
            </w:r>
            <w:r w:rsidRPr="00700CA1">
              <w:rPr>
                <w:rFonts w:ascii="Times New Roman" w:hAnsi="Times New Roman" w:cs="Times New Roman"/>
                <w:color w:val="auto"/>
                <w:sz w:val="18"/>
              </w:rPr>
              <w:br/>
              <w:t xml:space="preserve">        std::cerr &lt;&lt; "Unable to open file: " &lt;&lt; filename;</w:t>
            </w:r>
            <w:r w:rsidRPr="00700CA1">
              <w:rPr>
                <w:rFonts w:ascii="Times New Roman" w:hAnsi="Times New Roman" w:cs="Times New Roman"/>
                <w:color w:val="auto"/>
                <w:sz w:val="18"/>
              </w:rPr>
              <w:br/>
              <w:t xml:space="preserve">        exit(1);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r>
            <w:r w:rsidRPr="00700CA1">
              <w:rPr>
                <w:rFonts w:ascii="Times New Roman" w:hAnsi="Times New Roman" w:cs="Times New Roman"/>
                <w:color w:val="auto"/>
                <w:sz w:val="18"/>
              </w:rPr>
              <w:lastRenderedPageBreak/>
              <w:t xml:space="preserve">    apr_hash_t *word_hash = apr_hash_make(pool);</w:t>
            </w:r>
            <w:r w:rsidRPr="00700CA1">
              <w:rPr>
                <w:rFonts w:ascii="Times New Roman" w:hAnsi="Times New Roman" w:cs="Times New Roman"/>
                <w:color w:val="auto"/>
                <w:sz w:val="18"/>
              </w:rPr>
              <w:br/>
              <w:t xml:space="preserve">    assert(word_hash &amp;&amp; "Word hash not created.");</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char line[1024];</w:t>
            </w:r>
            <w:r w:rsidRPr="00700CA1">
              <w:rPr>
                <w:rFonts w:ascii="Times New Roman" w:hAnsi="Times New Roman" w:cs="Times New Roman"/>
                <w:color w:val="auto"/>
                <w:sz w:val="18"/>
              </w:rPr>
              <w:br/>
              <w:t xml:space="preserve">    while(ifs) {</w:t>
            </w:r>
            <w:r w:rsidRPr="00700CA1">
              <w:rPr>
                <w:rFonts w:ascii="Times New Roman" w:hAnsi="Times New Roman" w:cs="Times New Roman"/>
                <w:color w:val="auto"/>
                <w:sz w:val="18"/>
              </w:rPr>
              <w:br/>
              <w:t xml:space="preserve">        ifs.getline(line, 1024);</w:t>
            </w:r>
            <w:r w:rsidRPr="00700CA1">
              <w:rPr>
                <w:rFonts w:ascii="Times New Roman" w:hAnsi="Times New Roman" w:cs="Times New Roman"/>
                <w:color w:val="auto"/>
                <w:sz w:val="18"/>
              </w:rPr>
              <w:br/>
              <w:t xml:space="preserve">        std::istringstream sstr(line);</w:t>
            </w:r>
            <w:r w:rsidRPr="00700CA1">
              <w:rPr>
                <w:rFonts w:ascii="Times New Roman" w:hAnsi="Times New Roman" w:cs="Times New Roman"/>
                <w:color w:val="auto"/>
                <w:sz w:val="18"/>
              </w:rPr>
              <w:br/>
              <w:t xml:space="preserve">        while(sstr) {</w:t>
            </w:r>
            <w:r w:rsidRPr="00700CA1">
              <w:rPr>
                <w:rFonts w:ascii="Times New Roman" w:hAnsi="Times New Roman" w:cs="Times New Roman"/>
                <w:color w:val="auto"/>
                <w:sz w:val="18"/>
              </w:rPr>
              <w:br/>
              <w:t xml:space="preserve">            std::string word; sstr &gt;&gt; word;</w:t>
            </w:r>
            <w:r w:rsidRPr="00700CA1">
              <w:rPr>
                <w:rFonts w:ascii="Times New Roman" w:hAnsi="Times New Roman" w:cs="Times New Roman"/>
                <w:color w:val="auto"/>
                <w:sz w:val="18"/>
              </w:rPr>
              <w:br/>
              <w:t xml:space="preserve">            if(word == "") break;</w:t>
            </w:r>
            <w:r w:rsidRPr="00700CA1">
              <w:rPr>
                <w:rFonts w:ascii="Times New Roman" w:hAnsi="Times New Roman" w:cs="Times New Roman"/>
                <w:color w:val="auto"/>
                <w:sz w:val="18"/>
              </w:rPr>
              <w:br/>
              <w:t xml:space="preserve">            char *next_word = new char[word.size() + 1];</w:t>
            </w:r>
            <w:r w:rsidRPr="00700CA1">
              <w:rPr>
                <w:rFonts w:ascii="Times New Roman" w:hAnsi="Times New Roman" w:cs="Times New Roman"/>
                <w:color w:val="auto"/>
                <w:sz w:val="18"/>
              </w:rPr>
              <w:br/>
              <w:t xml:space="preserve">            strcpy(next_word, word.c_str());</w:t>
            </w:r>
            <w:r w:rsidRPr="00700CA1">
              <w:rPr>
                <w:rFonts w:ascii="Times New Roman" w:hAnsi="Times New Roman" w:cs="Times New Roman"/>
                <w:color w:val="auto"/>
                <w:sz w:val="18"/>
              </w:rPr>
              <w:br/>
              <w:t xml:space="preserve">            void *val = apr_hash_get(word_hash, (void*) next_word, word.size());</w:t>
            </w:r>
            <w:r w:rsidRPr="00700CA1">
              <w:rPr>
                <w:rFonts w:ascii="Times New Roman" w:hAnsi="Times New Roman" w:cs="Times New Roman"/>
                <w:color w:val="auto"/>
                <w:sz w:val="18"/>
              </w:rPr>
              <w:br/>
              <w:t xml:space="preserve">            if(val == NULL) {</w:t>
            </w:r>
            <w:r w:rsidRPr="00700CA1">
              <w:rPr>
                <w:rFonts w:ascii="Times New Roman" w:hAnsi="Times New Roman" w:cs="Times New Roman"/>
                <w:color w:val="auto"/>
                <w:sz w:val="18"/>
              </w:rPr>
              <w:br/>
              <w:t xml:space="preserve">                apr_hash_set(word_hash, (void*) next_word, word.size(), (const void*)(1));</w:t>
            </w:r>
            <w:r w:rsidRPr="00700CA1">
              <w:rPr>
                <w:rFonts w:ascii="Times New Roman" w:hAnsi="Times New Roman" w:cs="Times New Roman"/>
                <w:color w:val="auto"/>
                <w:sz w:val="18"/>
              </w:rPr>
              <w:br/>
              <w:t xml:space="preserve">            } else {</w:t>
            </w:r>
            <w:r w:rsidRPr="00700CA1">
              <w:rPr>
                <w:rFonts w:ascii="Times New Roman" w:hAnsi="Times New Roman" w:cs="Times New Roman"/>
                <w:color w:val="auto"/>
                <w:sz w:val="18"/>
              </w:rPr>
              <w:br/>
              <w:t xml:space="preserve">                int count = (int)(intptr_t)val + 1;</w:t>
            </w:r>
            <w:r w:rsidRPr="00700CA1">
              <w:rPr>
                <w:rFonts w:ascii="Times New Roman" w:hAnsi="Times New Roman" w:cs="Times New Roman"/>
                <w:color w:val="auto"/>
                <w:sz w:val="18"/>
              </w:rPr>
              <w:br/>
              <w:t xml:space="preserve">                apr_hash_set(word_hash, (void*) next_word, word.size(), (const void*)(intptr_t)(count));</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std::cout &lt;&lt; "Hash has " &lt;&lt; apr_hash_count(word_hash) &lt;&lt; " elements.\n";</w:t>
            </w:r>
            <w:r w:rsidRPr="00700CA1">
              <w:rPr>
                <w:rFonts w:ascii="Times New Roman" w:hAnsi="Times New Roman" w:cs="Times New Roman"/>
                <w:color w:val="auto"/>
                <w:sz w:val="18"/>
              </w:rPr>
              <w:br/>
              <w:t xml:space="preserve">    apr_hash_index_t *hi;</w:t>
            </w:r>
            <w:r w:rsidRPr="00700CA1">
              <w:rPr>
                <w:rFonts w:ascii="Times New Roman" w:hAnsi="Times New Roman" w:cs="Times New Roman"/>
                <w:color w:val="auto"/>
                <w:sz w:val="18"/>
              </w:rPr>
              <w:br/>
              <w:t xml:space="preserve">    for(hi = apr_hash_first(pool, word_hash); hi; hi = apr_hash_next(hi)) {</w:t>
            </w:r>
            <w:r w:rsidRPr="00700CA1">
              <w:rPr>
                <w:rFonts w:ascii="Times New Roman" w:hAnsi="Times New Roman" w:cs="Times New Roman"/>
                <w:color w:val="auto"/>
                <w:sz w:val="18"/>
              </w:rPr>
              <w:br/>
              <w:t xml:space="preserve">        void *val;</w:t>
            </w:r>
            <w:r w:rsidRPr="00700CA1">
              <w:rPr>
                <w:rFonts w:ascii="Times New Roman" w:hAnsi="Times New Roman" w:cs="Times New Roman"/>
                <w:color w:val="auto"/>
                <w:sz w:val="18"/>
              </w:rPr>
              <w:br/>
              <w:t xml:space="preserve">        const void *key_word;</w:t>
            </w:r>
            <w:r w:rsidRPr="00700CA1">
              <w:rPr>
                <w:rFonts w:ascii="Times New Roman" w:hAnsi="Times New Roman" w:cs="Times New Roman"/>
                <w:color w:val="auto"/>
                <w:sz w:val="18"/>
              </w:rPr>
              <w:br/>
              <w:t xml:space="preserve">        apr_ssize_t key_len;</w:t>
            </w:r>
            <w:r w:rsidRPr="00700CA1">
              <w:rPr>
                <w:rFonts w:ascii="Times New Roman" w:hAnsi="Times New Roman" w:cs="Times New Roman"/>
                <w:color w:val="auto"/>
                <w:sz w:val="18"/>
              </w:rPr>
              <w:br/>
              <w:t xml:space="preserve">        apr_hash_this(hi, &amp;key_word, &amp;key_len, &amp;val);</w:t>
            </w:r>
            <w:r w:rsidRPr="00700CA1">
              <w:rPr>
                <w:rFonts w:ascii="Times New Roman" w:hAnsi="Times New Roman" w:cs="Times New Roman"/>
                <w:color w:val="auto"/>
                <w:sz w:val="18"/>
              </w:rPr>
              <w:br/>
              <w:t xml:space="preserve">        std::cout &lt;&lt; (const char*)(key_word) &lt;&lt; "\t" &lt;&lt; (int)(intptr_t)val &lt;&lt; "\n";</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apr_pool_destroy(pool);</w:t>
            </w:r>
            <w:r w:rsidRPr="00700CA1">
              <w:rPr>
                <w:rFonts w:ascii="Times New Roman" w:hAnsi="Times New Roman" w:cs="Times New Roman"/>
                <w:color w:val="auto"/>
                <w:sz w:val="18"/>
              </w:rPr>
              <w:br/>
              <w:t>}</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if(argc != 2) {</w:t>
            </w:r>
            <w:r w:rsidRPr="00700CA1">
              <w:rPr>
                <w:rFonts w:ascii="Times New Roman" w:hAnsi="Times New Roman" w:cs="Times New Roman"/>
                <w:color w:val="auto"/>
                <w:sz w:val="18"/>
              </w:rPr>
              <w:br/>
              <w:t xml:space="preserve">        std::cerr &lt;&lt; "Usage: ./apr_hash_example &lt;file&gt;\n";</w:t>
            </w:r>
            <w:r w:rsidRPr="00700CA1">
              <w:rPr>
                <w:rFonts w:ascii="Times New Roman" w:hAnsi="Times New Roman" w:cs="Times New Roman"/>
                <w:color w:val="auto"/>
                <w:sz w:val="18"/>
              </w:rPr>
              <w:br/>
              <w:t xml:space="preserve">        exit(1);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CountWordFrequency(argv[1]);</w:t>
            </w:r>
            <w:r w:rsidRPr="00700CA1">
              <w:rPr>
                <w:rFonts w:ascii="Times New Roman" w:hAnsi="Times New Roman" w:cs="Times New Roman"/>
                <w:color w:val="auto"/>
                <w:sz w:val="18"/>
              </w:rPr>
              <w:br/>
              <w:t xml:space="preserve">    std::cout &lt;&lt; std::endl;</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p>
        </w:tc>
      </w:tr>
    </w:tbl>
    <w:p w14:paraId="3C21FFEA" w14:textId="77777777" w:rsidR="00CE6047" w:rsidRPr="00700CA1" w:rsidRDefault="00CE6047">
      <w:pPr>
        <w:spacing w:after="80"/>
        <w:rPr>
          <w:rFonts w:ascii="Times New Roman" w:hAnsi="Times New Roman" w:cs="Times New Roman"/>
          <w:color w:val="auto"/>
        </w:rPr>
      </w:pPr>
    </w:p>
    <w:p w14:paraId="7F6388D3"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7. Tích hợp Memcache với APR (APR Memcache)</w:t>
      </w:r>
    </w:p>
    <w:p w14:paraId="2884F82C"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Memcached là hệ thống bộ nhớ đệm phân tán. APR cung cấp giao diện tích hợp trực tiếp giúp các ứng dụng C/C++ kết nối, ghi/đọc và truy xuất thống kê từ máy chủ Memcached.</w:t>
      </w:r>
    </w:p>
    <w:p w14:paraId="10316AA8"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lastRenderedPageBreak/>
        <w:t>Mã nguồn ví dụ: Làm việc với Memcached Server (Listing 5.5)</w:t>
      </w:r>
    </w:p>
    <w:tbl>
      <w:tblPr>
        <w:tblW w:w="0" w:type="auto"/>
        <w:jc w:val="center"/>
        <w:tblLook w:val="04A0" w:firstRow="1" w:lastRow="0" w:firstColumn="1" w:lastColumn="0" w:noHBand="0" w:noVBand="1"/>
      </w:tblPr>
      <w:tblGrid>
        <w:gridCol w:w="9350"/>
      </w:tblGrid>
      <w:tr w:rsidR="00CE6047" w:rsidRPr="00700CA1" w14:paraId="607B7806"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52D56B1F"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aprcache.cpp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\description Use of memcache server with APR</w:t>
            </w:r>
            <w:r w:rsidRPr="00700CA1">
              <w:rPr>
                <w:rFonts w:ascii="Times New Roman" w:hAnsi="Times New Roman" w:cs="Times New Roman"/>
                <w:color w:val="auto"/>
                <w:sz w:val="18"/>
              </w:rPr>
              <w:br/>
              <w:t>#include &lt;iostream&gt;</w:t>
            </w:r>
            <w:r w:rsidRPr="00700CA1">
              <w:rPr>
                <w:rFonts w:ascii="Times New Roman" w:hAnsi="Times New Roman" w:cs="Times New Roman"/>
                <w:color w:val="auto"/>
                <w:sz w:val="18"/>
              </w:rPr>
              <w:br/>
              <w:t>#include &lt;cassert&gt;</w:t>
            </w:r>
            <w:r w:rsidRPr="00700CA1">
              <w:rPr>
                <w:rFonts w:ascii="Times New Roman" w:hAnsi="Times New Roman" w:cs="Times New Roman"/>
                <w:color w:val="auto"/>
                <w:sz w:val="18"/>
              </w:rPr>
              <w:br/>
              <w:t>#include &lt;cstdlib&gt;</w:t>
            </w:r>
            <w:r w:rsidRPr="00700CA1">
              <w:rPr>
                <w:rFonts w:ascii="Times New Roman" w:hAnsi="Times New Roman" w:cs="Times New Roman"/>
                <w:color w:val="auto"/>
                <w:sz w:val="18"/>
              </w:rPr>
              <w:br/>
              <w:t>#include &lt;fstream&gt;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&lt;apr_memcache.h&gt;</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apr_memcache_server_t *myserver;</w:t>
            </w:r>
            <w:r w:rsidRPr="00700CA1">
              <w:rPr>
                <w:rFonts w:ascii="Times New Roman" w:hAnsi="Times New Roman" w:cs="Times New Roman"/>
                <w:color w:val="auto"/>
                <w:sz w:val="18"/>
              </w:rPr>
              <w:br/>
              <w:t xml:space="preserve">    retval = apr_memcache_server_create(pool, "localhost", 11211, 1, 10, 10, 1000, &amp;myserver);</w:t>
            </w:r>
            <w:r w:rsidRPr="00700CA1">
              <w:rPr>
                <w:rFonts w:ascii="Times New Roman" w:hAnsi="Times New Roman" w:cs="Times New Roman"/>
                <w:color w:val="auto"/>
                <w:sz w:val="18"/>
              </w:rPr>
              <w:br/>
              <w:t xml:space="preserve">    if(retval != 0) { std::cerr &lt;&lt; "Unable to create server object..\n"; exit(1);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apr_memcache_t *mycache;</w:t>
            </w:r>
            <w:r w:rsidRPr="00700CA1">
              <w:rPr>
                <w:rFonts w:ascii="Times New Roman" w:hAnsi="Times New Roman" w:cs="Times New Roman"/>
                <w:color w:val="auto"/>
                <w:sz w:val="18"/>
              </w:rPr>
              <w:br/>
              <w:t xml:space="preserve">    retval = apr_memcache_create(pool, 2, 0x0, &amp;mycache);</w:t>
            </w:r>
            <w:r w:rsidRPr="00700CA1">
              <w:rPr>
                <w:rFonts w:ascii="Times New Roman" w:hAnsi="Times New Roman" w:cs="Times New Roman"/>
                <w:color w:val="auto"/>
                <w:sz w:val="18"/>
              </w:rPr>
              <w:br/>
              <w:t xml:space="preserve">    if(retval != 0) exit(1);</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retval = apr_memcache_add_server(mycache, myserver);</w:t>
            </w:r>
            <w:r w:rsidRPr="00700CA1">
              <w:rPr>
                <w:rFonts w:ascii="Times New Roman" w:hAnsi="Times New Roman" w:cs="Times New Roman"/>
                <w:color w:val="auto"/>
                <w:sz w:val="18"/>
              </w:rPr>
              <w:br/>
              <w:t xml:space="preserve">    if(retval != 0) { std::cerr &lt;&lt; "Unable to add server object..\n"; exit(1);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retval = apr_memcache_enable_server(mycache, myserver);</w:t>
            </w:r>
            <w:r w:rsidRPr="00700CA1">
              <w:rPr>
                <w:rFonts w:ascii="Times New Roman" w:hAnsi="Times New Roman" w:cs="Times New Roman"/>
                <w:color w:val="auto"/>
                <w:sz w:val="18"/>
              </w:rPr>
              <w:br/>
              <w:t xml:space="preserve">    if(retval != 0) { std::cerr &lt;&lt; "Unable to enable server object..\n"; exit(1);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char *baton = NULL;</w:t>
            </w:r>
            <w:r w:rsidRPr="00700CA1">
              <w:rPr>
                <w:rFonts w:ascii="Times New Roman" w:hAnsi="Times New Roman" w:cs="Times New Roman"/>
                <w:color w:val="auto"/>
                <w:sz w:val="18"/>
              </w:rPr>
              <w:br/>
              <w:t xml:space="preserve">    apr_size_t baton_len = 0;</w:t>
            </w:r>
            <w:r w:rsidRPr="00700CA1">
              <w:rPr>
                <w:rFonts w:ascii="Times New Roman" w:hAnsi="Times New Roman" w:cs="Times New Roman"/>
                <w:color w:val="auto"/>
                <w:sz w:val="18"/>
              </w:rPr>
              <w:br/>
              <w:t xml:space="preserve">    retval = apr_memcache_getp(mycache, pool, "ABCDE", &amp;baton, &amp;baton_len, 0x0);</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if((retval != 0) || (baton == NULL) || (baton_len == 0)) {</w:t>
            </w:r>
            <w:r w:rsidRPr="00700CA1">
              <w:rPr>
                <w:rFonts w:ascii="Times New Roman" w:hAnsi="Times New Roman" w:cs="Times New Roman"/>
                <w:color w:val="auto"/>
                <w:sz w:val="18"/>
              </w:rPr>
              <w:br/>
              <w:t xml:space="preserve">        std::cout &lt;&lt; "Data for key ABCDE does not exist in server.\n";</w:t>
            </w:r>
            <w:r w:rsidRPr="00700CA1">
              <w:rPr>
                <w:rFonts w:ascii="Times New Roman" w:hAnsi="Times New Roman" w:cs="Times New Roman"/>
                <w:color w:val="auto"/>
                <w:sz w:val="18"/>
              </w:rPr>
              <w:br/>
              <w:t xml:space="preserve">    } else {</w:t>
            </w:r>
            <w:r w:rsidRPr="00700CA1">
              <w:rPr>
                <w:rFonts w:ascii="Times New Roman" w:hAnsi="Times New Roman" w:cs="Times New Roman"/>
                <w:color w:val="auto"/>
                <w:sz w:val="18"/>
              </w:rPr>
              <w:br/>
              <w:t xml:space="preserve">        std::cout &lt;&lt; "Memcache server returned: " &lt;&lt; baton &lt;&lt; std::endl;</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apr_memcache_stats_t *stats;</w:t>
            </w:r>
            <w:r w:rsidRPr="00700CA1">
              <w:rPr>
                <w:rFonts w:ascii="Times New Roman" w:hAnsi="Times New Roman" w:cs="Times New Roman"/>
                <w:color w:val="auto"/>
                <w:sz w:val="18"/>
              </w:rPr>
              <w:br/>
              <w:t xml:space="preserve">    retval = apr_memcache_stats(myserver, pool, &amp;stats);</w:t>
            </w:r>
            <w:r w:rsidRPr="00700CA1">
              <w:rPr>
                <w:rFonts w:ascii="Times New Roman" w:hAnsi="Times New Roman" w:cs="Times New Roman"/>
                <w:color w:val="auto"/>
                <w:sz w:val="18"/>
              </w:rPr>
              <w:br/>
              <w:t xml:space="preserve">    if(retval == 0) {</w:t>
            </w:r>
            <w:r w:rsidRPr="00700CA1">
              <w:rPr>
                <w:rFonts w:ascii="Times New Roman" w:hAnsi="Times New Roman" w:cs="Times New Roman"/>
                <w:color w:val="auto"/>
                <w:sz w:val="18"/>
              </w:rPr>
              <w:br/>
              <w:t xml:space="preserve">        std::cout &lt;&lt; "\nMemcache server stats...." &lt;&lt; std::endl</w:t>
            </w:r>
            <w:r w:rsidRPr="00700CA1">
              <w:rPr>
                <w:rFonts w:ascii="Times New Roman" w:hAnsi="Times New Roman" w:cs="Times New Roman"/>
                <w:color w:val="auto"/>
                <w:sz w:val="18"/>
              </w:rPr>
              <w:br/>
              <w:t xml:space="preserve">                  &lt;&lt; "Version information: " &lt;&lt; stats-&gt;version</w:t>
            </w:r>
            <w:r w:rsidRPr="00700CA1">
              <w:rPr>
                <w:rFonts w:ascii="Times New Roman" w:hAnsi="Times New Roman" w:cs="Times New Roman"/>
                <w:color w:val="auto"/>
                <w:sz w:val="18"/>
              </w:rPr>
              <w:br/>
              <w:t xml:space="preserve">                  &lt;&lt; "\nPID : " &lt;&lt; stats-&gt;pid</w:t>
            </w:r>
            <w:r w:rsidRPr="00700CA1">
              <w:rPr>
                <w:rFonts w:ascii="Times New Roman" w:hAnsi="Times New Roman" w:cs="Times New Roman"/>
                <w:color w:val="auto"/>
                <w:sz w:val="18"/>
              </w:rPr>
              <w:br/>
              <w:t xml:space="preserve">                  &lt;&lt; "\nUptime : " &lt;&lt; stats-&gt;uptime</w:t>
            </w:r>
            <w:r w:rsidRPr="00700CA1">
              <w:rPr>
                <w:rFonts w:ascii="Times New Roman" w:hAnsi="Times New Roman" w:cs="Times New Roman"/>
                <w:color w:val="auto"/>
                <w:sz w:val="18"/>
              </w:rPr>
              <w:br/>
              <w:t xml:space="preserve">                  &lt;&lt; "\nCurrent items stored: " &lt;&lt; stats-&gt;curr_items</w:t>
            </w:r>
            <w:r w:rsidRPr="00700CA1">
              <w:rPr>
                <w:rFonts w:ascii="Times New Roman" w:hAnsi="Times New Roman" w:cs="Times New Roman"/>
                <w:color w:val="auto"/>
                <w:sz w:val="18"/>
              </w:rPr>
              <w:br/>
              <w:t xml:space="preserve">                  &lt;&lt; "\nBytes used : " &lt;&lt; stats-&gt;bytes</w:t>
            </w:r>
            <w:r w:rsidRPr="00700CA1">
              <w:rPr>
                <w:rFonts w:ascii="Times New Roman" w:hAnsi="Times New Roman" w:cs="Times New Roman"/>
                <w:color w:val="auto"/>
                <w:sz w:val="18"/>
              </w:rPr>
              <w:br/>
              <w:t xml:space="preserve">                  &lt;&lt; "\nCurrent connections: " &lt;&lt; stats-&gt;curr_connections</w:t>
            </w:r>
            <w:r w:rsidRPr="00700CA1">
              <w:rPr>
                <w:rFonts w:ascii="Times New Roman" w:hAnsi="Times New Roman" w:cs="Times New Roman"/>
                <w:color w:val="auto"/>
                <w:sz w:val="18"/>
              </w:rPr>
              <w:br/>
              <w:t xml:space="preserve">                  &lt;&lt; "\nBytes written : " &lt;&lt; stats-&gt;bytes_written &lt;&lt; std::endl;</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lastRenderedPageBreak/>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p>
        </w:tc>
      </w:tr>
    </w:tbl>
    <w:p w14:paraId="7BB8705E" w14:textId="77777777" w:rsidR="00CE6047" w:rsidRPr="00700CA1" w:rsidRDefault="00CE6047">
      <w:pPr>
        <w:spacing w:after="80"/>
        <w:rPr>
          <w:rFonts w:ascii="Times New Roman" w:hAnsi="Times New Roman" w:cs="Times New Roman"/>
          <w:color w:val="auto"/>
        </w:rPr>
      </w:pPr>
    </w:p>
    <w:p w14:paraId="6DBBBF74"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8. Bộ nhớ chia sẻ (Shared Memory với APR)</w:t>
      </w:r>
    </w:p>
    <w:p w14:paraId="56ACC857"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Bộ nhớ chia sẻ (Shared Memory) là phương pháp giao tiếp giữa các tiến trình (IPC) đạt tốc độ cao nhất. Một tiến trình tạo phân đoạn bộ nhớ chia sẻ bằng apr_shm_create, các tiến trình còn lại tham chiếu vào phân đoạn này qua apr_shm_attach bằng tên định danh chung.</w:t>
      </w:r>
    </w:p>
    <w:p w14:paraId="3D8E8D8B"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t>Mã nguồn ví dụ: Tạo Phân đoạn Bộ nhớ Chia sẻ (Listing 5.6)</w:t>
      </w:r>
    </w:p>
    <w:tbl>
      <w:tblPr>
        <w:tblW w:w="0" w:type="auto"/>
        <w:jc w:val="center"/>
        <w:tblLook w:val="04A0" w:firstRow="1" w:lastRow="0" w:firstColumn="1" w:lastColumn="0" w:noHBand="0" w:noVBand="1"/>
      </w:tblPr>
      <w:tblGrid>
        <w:gridCol w:w="9350"/>
      </w:tblGrid>
      <w:tr w:rsidR="00CE6047" w:rsidRPr="00700CA1" w14:paraId="3B74C852"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20D8E278"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aprshmA.cpp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\description Example of shared memory using APR</w:t>
            </w:r>
            <w:r w:rsidRPr="00700CA1">
              <w:rPr>
                <w:rFonts w:ascii="Times New Roman" w:hAnsi="Times New Roman" w:cs="Times New Roman"/>
                <w:color w:val="auto"/>
                <w:sz w:val="18"/>
              </w:rPr>
              <w:br/>
              <w:t>#include &lt;iostream&gt;</w:t>
            </w:r>
            <w:r w:rsidRPr="00700CA1">
              <w:rPr>
                <w:rFonts w:ascii="Times New Roman" w:hAnsi="Times New Roman" w:cs="Times New Roman"/>
                <w:color w:val="auto"/>
                <w:sz w:val="18"/>
              </w:rPr>
              <w:br/>
              <w:t>#include &lt;cstdlib&gt;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&lt;apr_shm.h&gt;</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const char SHM_FILE_NAME[] = "SHM1234MHS";</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apr_shm_t *shm_segment;</w:t>
            </w:r>
            <w:r w:rsidRPr="00700CA1">
              <w:rPr>
                <w:rFonts w:ascii="Times New Roman" w:hAnsi="Times New Roman" w:cs="Times New Roman"/>
                <w:color w:val="auto"/>
                <w:sz w:val="18"/>
              </w:rPr>
              <w:br/>
              <w:t xml:space="preserve">    retval = apr_shm_create(&amp;shm_segment, 1024, SHM_FILE_NAME, pool);</w:t>
            </w:r>
            <w:r w:rsidRPr="00700CA1">
              <w:rPr>
                <w:rFonts w:ascii="Times New Roman" w:hAnsi="Times New Roman" w:cs="Times New Roman"/>
                <w:color w:val="auto"/>
                <w:sz w:val="18"/>
              </w:rPr>
              <w:br/>
              <w:t xml:space="preserve">    if(retval != 0) {</w:t>
            </w:r>
            <w:r w:rsidRPr="00700CA1">
              <w:rPr>
                <w:rFonts w:ascii="Times New Roman" w:hAnsi="Times New Roman" w:cs="Times New Roman"/>
                <w:color w:val="auto"/>
                <w:sz w:val="18"/>
              </w:rPr>
              <w:br/>
              <w:t xml:space="preserve">        std::cerr &lt;&lt; "Unable to create shared memory segment..\n";</w:t>
            </w:r>
            <w:r w:rsidRPr="00700CA1">
              <w:rPr>
                <w:rFonts w:ascii="Times New Roman" w:hAnsi="Times New Roman" w:cs="Times New Roman"/>
                <w:color w:val="auto"/>
                <w:sz w:val="18"/>
              </w:rPr>
              <w:br/>
              <w:t xml:space="preserve">        exit(1);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int *data = (int*) apr_shm_baseaddr_get(shm_segment);</w:t>
            </w:r>
            <w:r w:rsidRPr="00700CA1">
              <w:rPr>
                <w:rFonts w:ascii="Times New Roman" w:hAnsi="Times New Roman" w:cs="Times New Roman"/>
                <w:color w:val="auto"/>
                <w:sz w:val="18"/>
              </w:rPr>
              <w:br/>
              <w:t xml:space="preserve">    for(int i = 0; i &lt; 10; ++i) data[i] = i;</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int x;</w:t>
            </w:r>
            <w:r w:rsidRPr="00700CA1">
              <w:rPr>
                <w:rFonts w:ascii="Times New Roman" w:hAnsi="Times New Roman" w:cs="Times New Roman"/>
                <w:color w:val="auto"/>
                <w:sz w:val="18"/>
              </w:rPr>
              <w:br/>
              <w:t xml:space="preserve">    std::cout &lt;&lt; "Enter a number when done with programB: ";</w:t>
            </w:r>
            <w:r w:rsidRPr="00700CA1">
              <w:rPr>
                <w:rFonts w:ascii="Times New Roman" w:hAnsi="Times New Roman" w:cs="Times New Roman"/>
                <w:color w:val="auto"/>
                <w:sz w:val="18"/>
              </w:rPr>
              <w:br/>
              <w:t xml:space="preserve">    std::cin &gt;&gt; x;</w:t>
            </w:r>
            <w:r w:rsidRPr="00700CA1">
              <w:rPr>
                <w:rFonts w:ascii="Times New Roman" w:hAnsi="Times New Roman" w:cs="Times New Roman"/>
                <w:color w:val="auto"/>
                <w:sz w:val="18"/>
              </w:rPr>
              <w:br/>
              <w:t xml:space="preserve">    std::cout &lt;&lt; std::endl;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apr_shm_destroy(shm_segment);</w:t>
            </w:r>
            <w:r w:rsidRPr="00700CA1">
              <w:rPr>
                <w:rFonts w:ascii="Times New Roman" w:hAnsi="Times New Roman" w:cs="Times New Roman"/>
                <w:color w:val="auto"/>
                <w:sz w:val="18"/>
              </w:rPr>
              <w:br/>
              <w:t xml:space="preserve">    apr_pool_destroy(pool);</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p>
        </w:tc>
      </w:tr>
    </w:tbl>
    <w:p w14:paraId="0A35CA82" w14:textId="77777777" w:rsidR="00CE6047" w:rsidRPr="00700CA1" w:rsidRDefault="00CE6047">
      <w:pPr>
        <w:spacing w:after="80"/>
        <w:rPr>
          <w:rFonts w:ascii="Times New Roman" w:hAnsi="Times New Roman" w:cs="Times New Roman"/>
          <w:color w:val="auto"/>
        </w:rPr>
      </w:pPr>
    </w:p>
    <w:p w14:paraId="4CA69319" w14:textId="77777777" w:rsidR="00CE6047" w:rsidRPr="00700CA1" w:rsidRDefault="00000000">
      <w:pPr>
        <w:keepNext/>
        <w:spacing w:before="240" w:after="80"/>
        <w:rPr>
          <w:rFonts w:ascii="Times New Roman" w:hAnsi="Times New Roman" w:cs="Times New Roman"/>
          <w:color w:val="auto"/>
        </w:rPr>
      </w:pPr>
      <w:r w:rsidRPr="00700CA1">
        <w:rPr>
          <w:rFonts w:ascii="Times New Roman" w:hAnsi="Times New Roman" w:cs="Times New Roman"/>
          <w:b/>
          <w:color w:val="auto"/>
          <w:sz w:val="23"/>
        </w:rPr>
        <w:lastRenderedPageBreak/>
        <w:t>Mã nguồn ví dụ: Khai thác Phân đoạn Bộ nhớ Chia sẻ (Listing 5.7)</w:t>
      </w:r>
    </w:p>
    <w:tbl>
      <w:tblPr>
        <w:tblW w:w="0" w:type="auto"/>
        <w:jc w:val="center"/>
        <w:tblLook w:val="04A0" w:firstRow="1" w:lastRow="0" w:firstColumn="1" w:lastColumn="0" w:noHBand="0" w:noVBand="1"/>
      </w:tblPr>
      <w:tblGrid>
        <w:gridCol w:w="9350"/>
      </w:tblGrid>
      <w:tr w:rsidR="00CE6047" w:rsidRPr="00700CA1" w14:paraId="408A4AB4"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8F9FA"/>
          </w:tcPr>
          <w:p w14:paraId="2D6616ED" w14:textId="77777777" w:rsidR="00CE6047" w:rsidRPr="00700CA1" w:rsidRDefault="00000000">
            <w:pPr>
              <w:spacing w:before="80" w:after="80"/>
              <w:rPr>
                <w:rFonts w:ascii="Times New Roman" w:hAnsi="Times New Roman" w:cs="Times New Roman"/>
                <w:color w:val="auto"/>
              </w:rPr>
            </w:pPr>
            <w:r w:rsidRPr="00700CA1">
              <w:rPr>
                <w:rFonts w:ascii="Times New Roman" w:hAnsi="Times New Roman" w:cs="Times New Roman"/>
                <w:color w:val="auto"/>
                <w:sz w:val="18"/>
              </w:rPr>
              <w:t>// \file aprshmB.cpp</w:t>
            </w:r>
            <w:r w:rsidRPr="00700CA1">
              <w:rPr>
                <w:rFonts w:ascii="Times New Roman" w:hAnsi="Times New Roman" w:cs="Times New Roman"/>
                <w:color w:val="auto"/>
                <w:sz w:val="18"/>
              </w:rPr>
              <w:br/>
              <w:t>// \author Sandeep Koranne, (C) 2010</w:t>
            </w:r>
            <w:r w:rsidRPr="00700CA1">
              <w:rPr>
                <w:rFonts w:ascii="Times New Roman" w:hAnsi="Times New Roman" w:cs="Times New Roman"/>
                <w:color w:val="auto"/>
                <w:sz w:val="18"/>
              </w:rPr>
              <w:br/>
              <w:t>// \description Example of shared memory using APR</w:t>
            </w:r>
            <w:r w:rsidRPr="00700CA1">
              <w:rPr>
                <w:rFonts w:ascii="Times New Roman" w:hAnsi="Times New Roman" w:cs="Times New Roman"/>
                <w:color w:val="auto"/>
                <w:sz w:val="18"/>
              </w:rPr>
              <w:br/>
              <w:t>#include &lt;iostream&gt;</w:t>
            </w:r>
            <w:r w:rsidRPr="00700CA1">
              <w:rPr>
                <w:rFonts w:ascii="Times New Roman" w:hAnsi="Times New Roman" w:cs="Times New Roman"/>
                <w:color w:val="auto"/>
                <w:sz w:val="18"/>
              </w:rPr>
              <w:br/>
              <w:t>#include &lt;apr_general.h&gt;</w:t>
            </w:r>
            <w:r w:rsidRPr="00700CA1">
              <w:rPr>
                <w:rFonts w:ascii="Times New Roman" w:hAnsi="Times New Roman" w:cs="Times New Roman"/>
                <w:color w:val="auto"/>
                <w:sz w:val="18"/>
              </w:rPr>
              <w:br/>
              <w:t>#include &lt;cstdlib&gt;</w:t>
            </w:r>
            <w:r w:rsidRPr="00700CA1">
              <w:rPr>
                <w:rFonts w:ascii="Times New Roman" w:hAnsi="Times New Roman" w:cs="Times New Roman"/>
                <w:color w:val="auto"/>
                <w:sz w:val="18"/>
              </w:rPr>
              <w:br/>
              <w:t>#include &lt;apr_shm.h&gt;</w:t>
            </w:r>
            <w:r w:rsidRPr="00700CA1">
              <w:rPr>
                <w:rFonts w:ascii="Times New Roman" w:hAnsi="Times New Roman" w:cs="Times New Roman"/>
                <w:color w:val="auto"/>
                <w:sz w:val="18"/>
              </w:rPr>
              <w:br/>
            </w:r>
            <w:r w:rsidRPr="00700CA1">
              <w:rPr>
                <w:rFonts w:ascii="Times New Roman" w:hAnsi="Times New Roman" w:cs="Times New Roman"/>
                <w:color w:val="auto"/>
                <w:sz w:val="18"/>
              </w:rPr>
              <w:br/>
              <w:t>static const char SHM_FILE_NAME[] = "SHM1234MHS";</w:t>
            </w:r>
            <w:r w:rsidRPr="00700CA1">
              <w:rPr>
                <w:rFonts w:ascii="Times New Roman" w:hAnsi="Times New Roman" w:cs="Times New Roman"/>
                <w:color w:val="auto"/>
                <w:sz w:val="18"/>
              </w:rPr>
              <w:br/>
            </w:r>
            <w:r w:rsidRPr="00700CA1">
              <w:rPr>
                <w:rFonts w:ascii="Times New Roman" w:hAnsi="Times New Roman" w:cs="Times New Roman"/>
                <w:color w:val="auto"/>
                <w:sz w:val="18"/>
              </w:rPr>
              <w:br/>
              <w:t>int main(int argc, char *argv[]) {</w:t>
            </w:r>
            <w:r w:rsidRPr="00700CA1">
              <w:rPr>
                <w:rFonts w:ascii="Times New Roman" w:hAnsi="Times New Roman" w:cs="Times New Roman"/>
                <w:color w:val="auto"/>
                <w:sz w:val="18"/>
              </w:rPr>
              <w:br/>
              <w:t xml:space="preserve">    apr_initialize();</w:t>
            </w:r>
            <w:r w:rsidRPr="00700CA1">
              <w:rPr>
                <w:rFonts w:ascii="Times New Roman" w:hAnsi="Times New Roman" w:cs="Times New Roman"/>
                <w:color w:val="auto"/>
                <w:sz w:val="18"/>
              </w:rPr>
              <w:br/>
              <w:t xml:space="preserve">    apr_status_t retval;</w:t>
            </w:r>
            <w:r w:rsidRPr="00700CA1">
              <w:rPr>
                <w:rFonts w:ascii="Times New Roman" w:hAnsi="Times New Roman" w:cs="Times New Roman"/>
                <w:color w:val="auto"/>
                <w:sz w:val="18"/>
              </w:rPr>
              <w:br/>
              <w:t xml:space="preserve">    apr_pool_t *pool;</w:t>
            </w:r>
            <w:r w:rsidRPr="00700CA1">
              <w:rPr>
                <w:rFonts w:ascii="Times New Roman" w:hAnsi="Times New Roman" w:cs="Times New Roman"/>
                <w:color w:val="auto"/>
                <w:sz w:val="18"/>
              </w:rPr>
              <w:br/>
              <w:t xml:space="preserve">    apr_pool_create(&amp;pool, NULL);</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apr_shm_t *shm_segment;</w:t>
            </w:r>
            <w:r w:rsidRPr="00700CA1">
              <w:rPr>
                <w:rFonts w:ascii="Times New Roman" w:hAnsi="Times New Roman" w:cs="Times New Roman"/>
                <w:color w:val="auto"/>
                <w:sz w:val="18"/>
              </w:rPr>
              <w:br/>
              <w:t xml:space="preserve">    retval = apr_shm_attach(&amp;shm_segment, SHM_FILE_NAME, pool);</w:t>
            </w:r>
            <w:r w:rsidRPr="00700CA1">
              <w:rPr>
                <w:rFonts w:ascii="Times New Roman" w:hAnsi="Times New Roman" w:cs="Times New Roman"/>
                <w:color w:val="auto"/>
                <w:sz w:val="18"/>
              </w:rPr>
              <w:br/>
              <w:t xml:space="preserve">    if(retval != 0) {</w:t>
            </w:r>
            <w:r w:rsidRPr="00700CA1">
              <w:rPr>
                <w:rFonts w:ascii="Times New Roman" w:hAnsi="Times New Roman" w:cs="Times New Roman"/>
                <w:color w:val="auto"/>
                <w:sz w:val="18"/>
              </w:rPr>
              <w:br/>
              <w:t xml:space="preserve">        std::cerr &lt;&lt; "Unable to attach shared memory segment..\n";</w:t>
            </w:r>
            <w:r w:rsidRPr="00700CA1">
              <w:rPr>
                <w:rFonts w:ascii="Times New Roman" w:hAnsi="Times New Roman" w:cs="Times New Roman"/>
                <w:color w:val="auto"/>
                <w:sz w:val="18"/>
              </w:rPr>
              <w:br/>
              <w:t xml:space="preserve">        exit(1);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apr_size_t data_size = apr_shm_size_get(shm_segment);</w:t>
            </w:r>
            <w:r w:rsidRPr="00700CA1">
              <w:rPr>
                <w:rFonts w:ascii="Times New Roman" w:hAnsi="Times New Roman" w:cs="Times New Roman"/>
                <w:color w:val="auto"/>
                <w:sz w:val="18"/>
              </w:rPr>
              <w:br/>
              <w:t xml:space="preserve">    std::cout &lt;&lt; "size of shared memory segment = " &lt;&lt; data_size &lt;&lt; "\n";</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int *data = (int *) apr_shm_baseaddr_get(shm_segment);</w:t>
            </w:r>
            <w:r w:rsidRPr="00700CA1">
              <w:rPr>
                <w:rFonts w:ascii="Times New Roman" w:hAnsi="Times New Roman" w:cs="Times New Roman"/>
                <w:color w:val="auto"/>
                <w:sz w:val="18"/>
              </w:rPr>
              <w:br/>
              <w:t xml:space="preserve">    for(int i = 0; i &lt; 10; ++i) {</w:t>
            </w:r>
            <w:r w:rsidRPr="00700CA1">
              <w:rPr>
                <w:rFonts w:ascii="Times New Roman" w:hAnsi="Times New Roman" w:cs="Times New Roman"/>
                <w:color w:val="auto"/>
                <w:sz w:val="18"/>
              </w:rPr>
              <w:br/>
              <w:t xml:space="preserve">        if(data[i] != i) {</w:t>
            </w:r>
            <w:r w:rsidRPr="00700CA1">
              <w:rPr>
                <w:rFonts w:ascii="Times New Roman" w:hAnsi="Times New Roman" w:cs="Times New Roman"/>
                <w:color w:val="auto"/>
                <w:sz w:val="18"/>
              </w:rPr>
              <w:br/>
              <w:t xml:space="preserve">            std::cerr &lt;&lt; "Data corrupted in shared segment..\n";</w:t>
            </w:r>
            <w:r w:rsidRPr="00700CA1">
              <w:rPr>
                <w:rFonts w:ascii="Times New Roman" w:hAnsi="Times New Roman" w:cs="Times New Roman"/>
                <w:color w:val="auto"/>
                <w:sz w:val="18"/>
              </w:rPr>
              <w:br/>
              <w:t xml:space="preserve">            exit(1);</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t xml:space="preserve">    }</w:t>
            </w:r>
            <w:r w:rsidRPr="00700CA1">
              <w:rPr>
                <w:rFonts w:ascii="Times New Roman" w:hAnsi="Times New Roman" w:cs="Times New Roman"/>
                <w:color w:val="auto"/>
                <w:sz w:val="18"/>
              </w:rPr>
              <w:br/>
            </w:r>
            <w:r w:rsidRPr="00700CA1">
              <w:rPr>
                <w:rFonts w:ascii="Times New Roman" w:hAnsi="Times New Roman" w:cs="Times New Roman"/>
                <w:color w:val="auto"/>
                <w:sz w:val="18"/>
              </w:rPr>
              <w:br/>
              <w:t xml:space="preserve">    std::cout &lt;&lt; std::endl &lt;&lt; "Data in shared segment is valid.\n";</w:t>
            </w:r>
            <w:r w:rsidRPr="00700CA1">
              <w:rPr>
                <w:rFonts w:ascii="Times New Roman" w:hAnsi="Times New Roman" w:cs="Times New Roman"/>
                <w:color w:val="auto"/>
                <w:sz w:val="18"/>
              </w:rPr>
              <w:br/>
              <w:t xml:space="preserve">    apr_shm_detach(shm_segment);</w:t>
            </w:r>
            <w:r w:rsidRPr="00700CA1">
              <w:rPr>
                <w:rFonts w:ascii="Times New Roman" w:hAnsi="Times New Roman" w:cs="Times New Roman"/>
                <w:color w:val="auto"/>
                <w:sz w:val="18"/>
              </w:rPr>
              <w:br/>
              <w:t xml:space="preserve">    apr_pool_destroy(pool);</w:t>
            </w:r>
            <w:r w:rsidRPr="00700CA1">
              <w:rPr>
                <w:rFonts w:ascii="Times New Roman" w:hAnsi="Times New Roman" w:cs="Times New Roman"/>
                <w:color w:val="auto"/>
                <w:sz w:val="18"/>
              </w:rPr>
              <w:br/>
              <w:t xml:space="preserve">    apr_terminate();</w:t>
            </w:r>
            <w:r w:rsidRPr="00700CA1">
              <w:rPr>
                <w:rFonts w:ascii="Times New Roman" w:hAnsi="Times New Roman" w:cs="Times New Roman"/>
                <w:color w:val="auto"/>
                <w:sz w:val="18"/>
              </w:rPr>
              <w:br/>
              <w:t xml:space="preserve">    return (0);</w:t>
            </w:r>
            <w:r w:rsidRPr="00700CA1">
              <w:rPr>
                <w:rFonts w:ascii="Times New Roman" w:hAnsi="Times New Roman" w:cs="Times New Roman"/>
                <w:color w:val="auto"/>
                <w:sz w:val="18"/>
              </w:rPr>
              <w:br/>
              <w:t>}</w:t>
            </w:r>
          </w:p>
        </w:tc>
      </w:tr>
    </w:tbl>
    <w:p w14:paraId="1460B59B" w14:textId="77777777" w:rsidR="00CE6047" w:rsidRPr="00700CA1" w:rsidRDefault="00CE6047">
      <w:pPr>
        <w:spacing w:after="80"/>
        <w:rPr>
          <w:rFonts w:ascii="Times New Roman" w:hAnsi="Times New Roman" w:cs="Times New Roman"/>
          <w:color w:val="auto"/>
        </w:rPr>
      </w:pPr>
    </w:p>
    <w:p w14:paraId="5D23C975" w14:textId="77777777" w:rsidR="00CE6047" w:rsidRPr="00700CA1" w:rsidRDefault="00000000">
      <w:pPr>
        <w:keepNext/>
        <w:spacing w:before="320"/>
        <w:rPr>
          <w:rFonts w:ascii="Times New Roman" w:hAnsi="Times New Roman" w:cs="Times New Roman"/>
          <w:color w:val="auto"/>
        </w:rPr>
      </w:pPr>
      <w:r w:rsidRPr="00700CA1">
        <w:rPr>
          <w:rFonts w:ascii="Times New Roman" w:hAnsi="Times New Roman" w:cs="Times New Roman"/>
          <w:b/>
          <w:color w:val="auto"/>
          <w:sz w:val="28"/>
        </w:rPr>
        <w:t>9. Thư viện Tương đương &amp; Kết luận</w:t>
      </w:r>
    </w:p>
    <w:p w14:paraId="40F478A7" w14:textId="77777777" w:rsidR="00CE6047" w:rsidRPr="00700CA1" w:rsidRDefault="00000000">
      <w:pPr>
        <w:rPr>
          <w:rFonts w:ascii="Times New Roman" w:hAnsi="Times New Roman" w:cs="Times New Roman"/>
          <w:color w:val="auto"/>
        </w:rPr>
      </w:pPr>
      <w:r w:rsidRPr="00700CA1">
        <w:rPr>
          <w:rFonts w:ascii="Times New Roman" w:hAnsi="Times New Roman" w:cs="Times New Roman"/>
          <w:color w:val="auto"/>
        </w:rPr>
        <w:t>APR là thư viện cực kỳ mạnh mẽ cho lập trình hệ thống cross-platform. Tùy thuộc vào ngôn ngữ và yêu cầu dự án, lập trình viên có thể so sánh APR với các giải pháp tương đương sau:</w:t>
      </w:r>
    </w:p>
    <w:p w14:paraId="7DC56EC3"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GLib (C): </w:t>
      </w:r>
      <w:r w:rsidRPr="00700CA1">
        <w:rPr>
          <w:rFonts w:ascii="Times New Roman" w:hAnsi="Times New Roman" w:cs="Times New Roman"/>
          <w:color w:val="auto"/>
        </w:rPr>
        <w:t>Thư viện nền tảng của GNOME, cung cấp nhiều cấu trúc dữ liệu nâng cao hơn nhưng hỗ trợ IPC (Shared Memory, Global Locking) hạn chế hơn APR.</w:t>
      </w:r>
    </w:p>
    <w:p w14:paraId="1A3735B7"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NSPR (Netscape Portable Runtime): </w:t>
      </w:r>
      <w:r w:rsidRPr="00700CA1">
        <w:rPr>
          <w:rFonts w:ascii="Times New Roman" w:hAnsi="Times New Roman" w:cs="Times New Roman"/>
          <w:color w:val="auto"/>
        </w:rPr>
        <w:t>Lớp trừu tượng hệ điều hành do Mozilla phát triển cho trình duyệt và các ứng dụng mạng.</w:t>
      </w:r>
    </w:p>
    <w:p w14:paraId="53145F28"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lastRenderedPageBreak/>
        <w:t xml:space="preserve">POCO / ACE (C++): </w:t>
      </w:r>
      <w:r w:rsidRPr="00700CA1">
        <w:rPr>
          <w:rFonts w:ascii="Times New Roman" w:hAnsi="Times New Roman" w:cs="Times New Roman"/>
          <w:color w:val="auto"/>
        </w:rPr>
        <w:t>Các thư viện Hướng đối tượng C++ cung cấp API lập trình hệ thống và mạng phong phú.</w:t>
      </w:r>
    </w:p>
    <w:p w14:paraId="4F936BC7" w14:textId="77777777" w:rsidR="00CE6047" w:rsidRPr="00700CA1" w:rsidRDefault="00000000">
      <w:pPr>
        <w:pStyle w:val="ListBullet"/>
        <w:spacing w:after="60"/>
        <w:rPr>
          <w:rFonts w:ascii="Times New Roman" w:hAnsi="Times New Roman" w:cs="Times New Roman"/>
          <w:color w:val="auto"/>
        </w:rPr>
      </w:pPr>
      <w:r w:rsidRPr="00700CA1">
        <w:rPr>
          <w:rFonts w:ascii="Times New Roman" w:hAnsi="Times New Roman" w:cs="Times New Roman"/>
          <w:b/>
          <w:color w:val="auto"/>
        </w:rPr>
        <w:t xml:space="preserve">Qt Core (C++): </w:t>
      </w:r>
      <w:r w:rsidRPr="00700CA1">
        <w:rPr>
          <w:rFonts w:ascii="Times New Roman" w:hAnsi="Times New Roman" w:cs="Times New Roman"/>
          <w:color w:val="auto"/>
        </w:rPr>
        <w:t>Khung phát triển ứng dụng toàn diện hỗ trợ GUI, đa luồng, IPC và mạng cross-platform.</w:t>
      </w:r>
    </w:p>
    <w:sectPr w:rsidR="00CE6047" w:rsidRPr="00700CA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093141">
    <w:abstractNumId w:val="8"/>
  </w:num>
  <w:num w:numId="2" w16cid:durableId="321588944">
    <w:abstractNumId w:val="6"/>
  </w:num>
  <w:num w:numId="3" w16cid:durableId="1422601188">
    <w:abstractNumId w:val="5"/>
  </w:num>
  <w:num w:numId="4" w16cid:durableId="1936472476">
    <w:abstractNumId w:val="4"/>
  </w:num>
  <w:num w:numId="5" w16cid:durableId="1389113230">
    <w:abstractNumId w:val="7"/>
  </w:num>
  <w:num w:numId="6" w16cid:durableId="1453594414">
    <w:abstractNumId w:val="3"/>
  </w:num>
  <w:num w:numId="7" w16cid:durableId="1269776506">
    <w:abstractNumId w:val="2"/>
  </w:num>
  <w:num w:numId="8" w16cid:durableId="995453867">
    <w:abstractNumId w:val="1"/>
  </w:num>
  <w:num w:numId="9" w16cid:durableId="17630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D67"/>
    <w:rsid w:val="0029639D"/>
    <w:rsid w:val="00326F90"/>
    <w:rsid w:val="00700CA1"/>
    <w:rsid w:val="007E0165"/>
    <w:rsid w:val="00AA1D8D"/>
    <w:rsid w:val="00B47730"/>
    <w:rsid w:val="00CB0664"/>
    <w:rsid w:val="00CE6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5F03E"/>
  <w14:defaultImageDpi w14:val="300"/>
  <w15:docId w15:val="{C2D935D4-5B7A-4323-A850-24BB162DA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2454</Words>
  <Characters>13992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Anh</cp:lastModifiedBy>
  <cp:revision>3</cp:revision>
  <dcterms:created xsi:type="dcterms:W3CDTF">2026-09-28T04:23:00Z</dcterms:created>
  <dcterms:modified xsi:type="dcterms:W3CDTF">2026-09-28T04:23:00Z</dcterms:modified>
  <cp:category/>
</cp:coreProperties>
</file>